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C5679" w14:textId="77777777" w:rsidR="004A044C" w:rsidRPr="006D2C0F" w:rsidRDefault="004A044C" w:rsidP="006D2C0F">
      <w:pPr>
        <w:spacing w:after="0"/>
        <w:jc w:val="center"/>
        <w:rPr>
          <w:rFonts w:ascii="Trebuchet MS" w:eastAsiaTheme="majorEastAsia" w:hAnsi="Trebuchet MS" w:cstheme="majorBidi"/>
          <w:b/>
          <w:bCs/>
          <w:color w:val="365F91" w:themeColor="accent1" w:themeShade="BF"/>
          <w:sz w:val="28"/>
          <w:szCs w:val="28"/>
          <w:lang w:val="pt-BR"/>
        </w:rPr>
      </w:pPr>
      <w:r w:rsidRPr="006D2C0F">
        <w:rPr>
          <w:rFonts w:ascii="Trebuchet MS" w:eastAsiaTheme="majorEastAsia" w:hAnsi="Trebuchet MS" w:cstheme="majorBidi"/>
          <w:b/>
          <w:bCs/>
          <w:color w:val="365F91" w:themeColor="accent1" w:themeShade="BF"/>
          <w:sz w:val="28"/>
          <w:szCs w:val="28"/>
          <w:lang w:val="pt-BR"/>
        </w:rPr>
        <w:t xml:space="preserve">Formação em Ciência de Dados e </w:t>
      </w:r>
      <w:proofErr w:type="spellStart"/>
      <w:r w:rsidRPr="006D2C0F">
        <w:rPr>
          <w:rFonts w:ascii="Trebuchet MS" w:eastAsiaTheme="majorEastAsia" w:hAnsi="Trebuchet MS" w:cstheme="majorBidi"/>
          <w:b/>
          <w:bCs/>
          <w:color w:val="365F91" w:themeColor="accent1" w:themeShade="BF"/>
          <w:sz w:val="28"/>
          <w:szCs w:val="28"/>
          <w:lang w:val="pt-BR"/>
        </w:rPr>
        <w:t>Analytics</w:t>
      </w:r>
      <w:proofErr w:type="spellEnd"/>
    </w:p>
    <w:p w14:paraId="53DB3747" w14:textId="45F5C5F5" w:rsidR="0039396D" w:rsidRPr="006D2C0F" w:rsidRDefault="004A044C" w:rsidP="006D2C0F">
      <w:pPr>
        <w:pStyle w:val="Ttulo1"/>
        <w:spacing w:before="0"/>
        <w:jc w:val="center"/>
        <w:rPr>
          <w:rFonts w:ascii="Trebuchet MS" w:hAnsi="Trebuchet MS"/>
          <w:lang w:val="pt-BR"/>
        </w:rPr>
      </w:pPr>
      <w:r w:rsidRPr="006D2C0F">
        <w:rPr>
          <w:rFonts w:ascii="Trebuchet MS" w:hAnsi="Trebuchet MS"/>
          <w:lang w:val="pt-BR"/>
        </w:rPr>
        <w:t>Sprint “Engenharia de Dados”</w:t>
      </w:r>
    </w:p>
    <w:p w14:paraId="643CE7BC" w14:textId="02A6F160" w:rsidR="004A044C" w:rsidRPr="006D2C0F" w:rsidRDefault="004A044C" w:rsidP="006D2C0F">
      <w:pPr>
        <w:jc w:val="center"/>
        <w:rPr>
          <w:rFonts w:ascii="Trebuchet MS" w:eastAsiaTheme="majorEastAsia" w:hAnsi="Trebuchet MS" w:cstheme="majorBidi"/>
          <w:b/>
          <w:bCs/>
          <w:color w:val="365F91" w:themeColor="accent1" w:themeShade="BF"/>
          <w:sz w:val="28"/>
          <w:szCs w:val="28"/>
          <w:lang w:val="pt-BR"/>
        </w:rPr>
      </w:pPr>
      <w:r w:rsidRPr="006D2C0F">
        <w:rPr>
          <w:rFonts w:ascii="Trebuchet MS" w:eastAsiaTheme="majorEastAsia" w:hAnsi="Trebuchet MS" w:cstheme="majorBidi"/>
          <w:b/>
          <w:bCs/>
          <w:color w:val="365F91" w:themeColor="accent1" w:themeShade="BF"/>
          <w:sz w:val="28"/>
          <w:szCs w:val="28"/>
          <w:lang w:val="pt-BR"/>
        </w:rPr>
        <w:t>MVP</w:t>
      </w:r>
    </w:p>
    <w:p w14:paraId="31A6DC46" w14:textId="7D744879" w:rsidR="004A044C" w:rsidRPr="006D2C0F" w:rsidRDefault="004A044C" w:rsidP="006D2C0F">
      <w:pPr>
        <w:jc w:val="both"/>
        <w:rPr>
          <w:rFonts w:ascii="Trebuchet MS" w:eastAsiaTheme="majorEastAsia" w:hAnsi="Trebuchet MS" w:cstheme="majorBidi"/>
          <w:b/>
          <w:bCs/>
          <w:color w:val="365F91" w:themeColor="accent1" w:themeShade="BF"/>
          <w:sz w:val="28"/>
          <w:szCs w:val="28"/>
          <w:lang w:val="pt-BR"/>
        </w:rPr>
      </w:pPr>
      <w:r w:rsidRPr="006D2C0F">
        <w:rPr>
          <w:rFonts w:ascii="Trebuchet MS" w:eastAsiaTheme="majorEastAsia" w:hAnsi="Trebuchet MS" w:cstheme="majorBidi"/>
          <w:b/>
          <w:bCs/>
          <w:color w:val="365F91" w:themeColor="accent1" w:themeShade="BF"/>
          <w:sz w:val="28"/>
          <w:szCs w:val="28"/>
          <w:lang w:val="pt-BR"/>
        </w:rPr>
        <w:t>Nome: Letícia dos Santos Mota</w:t>
      </w:r>
    </w:p>
    <w:p w14:paraId="24CF51E5" w14:textId="780B5B9B" w:rsidR="004A044C" w:rsidRPr="006D2C0F" w:rsidRDefault="0004515F" w:rsidP="006D2C0F">
      <w:pPr>
        <w:jc w:val="both"/>
        <w:rPr>
          <w:rFonts w:ascii="Trebuchet MS" w:eastAsiaTheme="majorEastAsia" w:hAnsi="Trebuchet MS" w:cstheme="majorBidi"/>
          <w:b/>
          <w:bCs/>
          <w:color w:val="365F91" w:themeColor="accent1" w:themeShade="BF"/>
          <w:sz w:val="28"/>
          <w:szCs w:val="28"/>
          <w:lang w:val="pt-BR"/>
        </w:rPr>
      </w:pPr>
      <w:r w:rsidRPr="006D2C0F">
        <w:rPr>
          <w:rFonts w:ascii="Trebuchet MS" w:eastAsiaTheme="majorEastAsia" w:hAnsi="Trebuchet MS" w:cstheme="majorBidi"/>
          <w:b/>
          <w:bCs/>
          <w:color w:val="365F91" w:themeColor="accent1" w:themeShade="BF"/>
          <w:sz w:val="28"/>
          <w:szCs w:val="28"/>
          <w:lang w:val="pt-BR"/>
        </w:rPr>
        <w:t xml:space="preserve">Matrícula: </w:t>
      </w:r>
      <w:r w:rsidR="00E071AE" w:rsidRPr="006D2C0F">
        <w:rPr>
          <w:rFonts w:ascii="Trebuchet MS" w:eastAsiaTheme="majorEastAsia" w:hAnsi="Trebuchet MS" w:cstheme="majorBidi"/>
          <w:b/>
          <w:bCs/>
          <w:color w:val="365F91" w:themeColor="accent1" w:themeShade="BF"/>
          <w:sz w:val="28"/>
          <w:szCs w:val="28"/>
          <w:lang w:val="pt-BR"/>
        </w:rPr>
        <w:t>4052025001606</w:t>
      </w:r>
    </w:p>
    <w:p w14:paraId="015B92EC" w14:textId="176B57C5" w:rsidR="00D93CA2" w:rsidRPr="006D2C0F" w:rsidRDefault="00D93CA2" w:rsidP="006D2C0F">
      <w:pPr>
        <w:jc w:val="both"/>
        <w:rPr>
          <w:rFonts w:ascii="Trebuchet MS" w:eastAsiaTheme="majorEastAsia" w:hAnsi="Trebuchet MS" w:cstheme="majorBidi"/>
          <w:color w:val="365F91" w:themeColor="accent1" w:themeShade="BF"/>
          <w:sz w:val="28"/>
          <w:szCs w:val="28"/>
          <w:lang w:val="pt-BR"/>
        </w:rPr>
      </w:pPr>
      <w:r w:rsidRPr="006D2C0F">
        <w:rPr>
          <w:rFonts w:ascii="Trebuchet MS" w:eastAsiaTheme="majorEastAsia" w:hAnsi="Trebuchet MS" w:cstheme="majorBidi"/>
          <w:b/>
          <w:bCs/>
          <w:color w:val="365F91" w:themeColor="accent1" w:themeShade="BF"/>
          <w:sz w:val="28"/>
          <w:szCs w:val="28"/>
          <w:u w:val="single"/>
          <w:lang w:val="pt-BR"/>
        </w:rPr>
        <w:t xml:space="preserve">Objetivo do </w:t>
      </w:r>
      <w:r w:rsidR="00AE2665" w:rsidRPr="006D2C0F">
        <w:rPr>
          <w:rFonts w:ascii="Trebuchet MS" w:eastAsiaTheme="majorEastAsia" w:hAnsi="Trebuchet MS" w:cstheme="majorBidi"/>
          <w:b/>
          <w:bCs/>
          <w:color w:val="365F91" w:themeColor="accent1" w:themeShade="BF"/>
          <w:sz w:val="28"/>
          <w:szCs w:val="28"/>
          <w:u w:val="single"/>
          <w:lang w:val="pt-BR"/>
        </w:rPr>
        <w:t>MVP</w:t>
      </w:r>
      <w:r w:rsidRPr="006D2C0F">
        <w:rPr>
          <w:rFonts w:ascii="Trebuchet MS" w:eastAsiaTheme="majorEastAsia" w:hAnsi="Trebuchet MS" w:cstheme="majorBidi"/>
          <w:b/>
          <w:bCs/>
          <w:color w:val="365F91" w:themeColor="accent1" w:themeShade="BF"/>
          <w:sz w:val="28"/>
          <w:szCs w:val="28"/>
          <w:lang w:val="pt-BR"/>
        </w:rPr>
        <w:t>:</w:t>
      </w:r>
      <w:r w:rsidRPr="006D2C0F">
        <w:rPr>
          <w:rFonts w:ascii="Trebuchet MS" w:eastAsiaTheme="majorEastAsia" w:hAnsi="Trebuchet MS" w:cstheme="majorBidi"/>
          <w:color w:val="365F91" w:themeColor="accent1" w:themeShade="BF"/>
          <w:sz w:val="28"/>
          <w:szCs w:val="28"/>
          <w:lang w:val="pt-BR"/>
        </w:rPr>
        <w:t xml:space="preserve"> Construção de um pipeline de dados utilizando tecnologias na nuvem</w:t>
      </w:r>
      <w:r w:rsidR="0087460C" w:rsidRPr="006D2C0F">
        <w:rPr>
          <w:rFonts w:ascii="Trebuchet MS" w:eastAsiaTheme="majorEastAsia" w:hAnsi="Trebuchet MS" w:cstheme="majorBidi"/>
          <w:color w:val="365F91" w:themeColor="accent1" w:themeShade="BF"/>
          <w:sz w:val="28"/>
          <w:szCs w:val="28"/>
          <w:lang w:val="pt-BR"/>
        </w:rPr>
        <w:t xml:space="preserve"> e envolvendo busca, coleta, modelagem, carga e análise de dados. </w:t>
      </w:r>
    </w:p>
    <w:p w14:paraId="1BE480CD" w14:textId="77777777" w:rsidR="0039396D" w:rsidRPr="006D2C0F" w:rsidRDefault="00000000" w:rsidP="006D2C0F">
      <w:pPr>
        <w:pStyle w:val="Ttulo2"/>
        <w:spacing w:after="240"/>
        <w:jc w:val="both"/>
        <w:rPr>
          <w:rFonts w:ascii="Trebuchet MS" w:hAnsi="Trebuchet MS"/>
          <w:b w:val="0"/>
          <w:bCs w:val="0"/>
          <w:color w:val="365F91" w:themeColor="accent1" w:themeShade="BF"/>
          <w:sz w:val="24"/>
          <w:szCs w:val="24"/>
          <w:lang w:val="pt-BR"/>
        </w:rPr>
      </w:pPr>
      <w:r w:rsidRPr="006D2C0F">
        <w:rPr>
          <w:rFonts w:ascii="Trebuchet MS" w:hAnsi="Trebuchet MS"/>
          <w:b w:val="0"/>
          <w:bCs w:val="0"/>
          <w:color w:val="365F91" w:themeColor="accent1" w:themeShade="BF"/>
          <w:sz w:val="24"/>
          <w:szCs w:val="24"/>
          <w:lang w:val="pt-BR"/>
        </w:rPr>
        <w:t>1. Objetivo e Perguntas de Negócio</w:t>
      </w:r>
    </w:p>
    <w:p w14:paraId="119CE2C5" w14:textId="0190041D" w:rsidR="007711BF" w:rsidRPr="006D2C0F" w:rsidRDefault="00D95959" w:rsidP="006D2C0F">
      <w:pPr>
        <w:jc w:val="both"/>
        <w:rPr>
          <w:rFonts w:ascii="Trebuchet MS" w:hAnsi="Trebuchet MS"/>
          <w:lang w:val="pt-BR"/>
        </w:rPr>
      </w:pPr>
      <w:r w:rsidRPr="006D2C0F">
        <w:rPr>
          <w:rFonts w:ascii="Trebuchet MS" w:hAnsi="Trebuchet MS"/>
          <w:lang w:val="pt-BR"/>
        </w:rPr>
        <w:t>Foi escolhido como tema para este trabalho a produção e comercialização de petróleo e derivados no Brasil. A principal motivação foi o fato de trabalhar na indústria de petróleo e</w:t>
      </w:r>
      <w:r w:rsidR="003703AD" w:rsidRPr="006D2C0F">
        <w:rPr>
          <w:rFonts w:ascii="Trebuchet MS" w:hAnsi="Trebuchet MS"/>
          <w:lang w:val="pt-BR"/>
        </w:rPr>
        <w:t xml:space="preserve"> </w:t>
      </w:r>
      <w:r w:rsidR="00625AC3" w:rsidRPr="006D2C0F">
        <w:rPr>
          <w:rFonts w:ascii="Trebuchet MS" w:hAnsi="Trebuchet MS"/>
          <w:lang w:val="pt-BR"/>
        </w:rPr>
        <w:t xml:space="preserve">dessa forma conseguir agregar conhecimentos que utilizo no trabalho. </w:t>
      </w:r>
    </w:p>
    <w:p w14:paraId="0FE3D0E4" w14:textId="5A2813A2" w:rsidR="007422C5" w:rsidRPr="006D2C0F" w:rsidRDefault="007422C5" w:rsidP="006D2C0F">
      <w:pPr>
        <w:jc w:val="both"/>
        <w:rPr>
          <w:rFonts w:ascii="Trebuchet MS" w:hAnsi="Trebuchet MS"/>
          <w:lang w:val="pt-BR"/>
        </w:rPr>
      </w:pPr>
      <w:r w:rsidRPr="006D2C0F">
        <w:rPr>
          <w:rFonts w:ascii="Trebuchet MS" w:hAnsi="Trebuchet MS"/>
          <w:lang w:val="pt-BR"/>
        </w:rPr>
        <w:t xml:space="preserve">O objetivo do trabalho será analisar a produção de petróleo e gás natural no Brasil </w:t>
      </w:r>
      <w:r w:rsidR="00E7007C" w:rsidRPr="006D2C0F">
        <w:rPr>
          <w:rFonts w:ascii="Trebuchet MS" w:hAnsi="Trebuchet MS"/>
          <w:lang w:val="pt-BR"/>
        </w:rPr>
        <w:t>entre os anos de 1997 e 202</w:t>
      </w:r>
      <w:r w:rsidR="00C36283" w:rsidRPr="006D2C0F">
        <w:rPr>
          <w:rFonts w:ascii="Trebuchet MS" w:hAnsi="Trebuchet MS"/>
          <w:lang w:val="pt-BR"/>
        </w:rPr>
        <w:t>5</w:t>
      </w:r>
      <w:r w:rsidR="006C708E" w:rsidRPr="006D2C0F">
        <w:rPr>
          <w:rFonts w:ascii="Trebuchet MS" w:hAnsi="Trebuchet MS"/>
          <w:lang w:val="pt-BR"/>
        </w:rPr>
        <w:t xml:space="preserve"> para identificação de tendências</w:t>
      </w:r>
      <w:r w:rsidR="000B1152" w:rsidRPr="006D2C0F">
        <w:rPr>
          <w:rFonts w:ascii="Trebuchet MS" w:hAnsi="Trebuchet MS"/>
          <w:lang w:val="pt-BR"/>
        </w:rPr>
        <w:t xml:space="preserve"> e</w:t>
      </w:r>
      <w:r w:rsidR="006C708E" w:rsidRPr="006D2C0F">
        <w:rPr>
          <w:rFonts w:ascii="Trebuchet MS" w:hAnsi="Trebuchet MS"/>
          <w:lang w:val="pt-BR"/>
        </w:rPr>
        <w:t xml:space="preserve"> </w:t>
      </w:r>
      <w:r w:rsidR="00BC107B" w:rsidRPr="006D2C0F">
        <w:rPr>
          <w:rFonts w:ascii="Trebuchet MS" w:hAnsi="Trebuchet MS"/>
          <w:lang w:val="pt-BR"/>
        </w:rPr>
        <w:t>visualização das principais regiões produtoras do Brasil</w:t>
      </w:r>
      <w:r w:rsidR="000B1152" w:rsidRPr="006D2C0F">
        <w:rPr>
          <w:rFonts w:ascii="Trebuchet MS" w:hAnsi="Trebuchet MS"/>
          <w:lang w:val="pt-BR"/>
        </w:rPr>
        <w:t xml:space="preserve">. Também serão </w:t>
      </w:r>
      <w:r w:rsidR="00285017" w:rsidRPr="006D2C0F">
        <w:rPr>
          <w:rFonts w:ascii="Trebuchet MS" w:hAnsi="Trebuchet MS"/>
          <w:lang w:val="pt-BR"/>
        </w:rPr>
        <w:t>avaliados</w:t>
      </w:r>
      <w:r w:rsidR="00BF76D7" w:rsidRPr="006D2C0F">
        <w:rPr>
          <w:rFonts w:ascii="Trebuchet MS" w:hAnsi="Trebuchet MS"/>
          <w:lang w:val="pt-BR"/>
        </w:rPr>
        <w:t>,</w:t>
      </w:r>
      <w:r w:rsidR="00285017" w:rsidRPr="006D2C0F">
        <w:rPr>
          <w:rFonts w:ascii="Trebuchet MS" w:hAnsi="Trebuchet MS"/>
          <w:lang w:val="pt-BR"/>
        </w:rPr>
        <w:t xml:space="preserve"> juntamente com a produção, dados de importação e exportação de petróleo </w:t>
      </w:r>
      <w:r w:rsidR="00BF76D7" w:rsidRPr="006D2C0F">
        <w:rPr>
          <w:rFonts w:ascii="Trebuchet MS" w:hAnsi="Trebuchet MS"/>
          <w:lang w:val="pt-BR"/>
        </w:rPr>
        <w:t xml:space="preserve">e de </w:t>
      </w:r>
      <w:r w:rsidR="003225B2" w:rsidRPr="006D2C0F">
        <w:rPr>
          <w:rFonts w:ascii="Trebuchet MS" w:hAnsi="Trebuchet MS"/>
          <w:lang w:val="pt-BR"/>
        </w:rPr>
        <w:t>venda de derivados de petróleo.</w:t>
      </w:r>
    </w:p>
    <w:p w14:paraId="7E88F64A" w14:textId="07040E55" w:rsidR="001E62B9" w:rsidRPr="006D2C0F" w:rsidRDefault="000A3578" w:rsidP="006D2C0F">
      <w:pPr>
        <w:jc w:val="both"/>
        <w:rPr>
          <w:rFonts w:ascii="Trebuchet MS" w:hAnsi="Trebuchet MS"/>
          <w:lang w:val="pt-BR"/>
        </w:rPr>
      </w:pPr>
      <w:r w:rsidRPr="006D2C0F">
        <w:rPr>
          <w:rFonts w:ascii="Trebuchet MS" w:hAnsi="Trebuchet MS"/>
          <w:lang w:val="pt-BR"/>
        </w:rPr>
        <w:t>Perguntas de negócio que devem ser respondidas:</w:t>
      </w:r>
    </w:p>
    <w:p w14:paraId="7E4E2D33" w14:textId="77777777" w:rsidR="00414FDA" w:rsidRPr="006D2C0F" w:rsidRDefault="00414FDA" w:rsidP="006D2C0F">
      <w:pPr>
        <w:jc w:val="both"/>
        <w:rPr>
          <w:rFonts w:ascii="Trebuchet MS" w:hAnsi="Trebuchet MS"/>
          <w:lang w:val="pt-BR"/>
        </w:rPr>
      </w:pPr>
      <w:r w:rsidRPr="006D2C0F">
        <w:rPr>
          <w:rFonts w:ascii="Trebuchet MS" w:hAnsi="Trebuchet MS"/>
          <w:lang w:val="pt-BR"/>
        </w:rPr>
        <w:t>1) Como foi a evolução da produção de petróleo por estado ao longo dos anos?</w:t>
      </w:r>
    </w:p>
    <w:p w14:paraId="1828E9CD" w14:textId="77777777" w:rsidR="00414FDA" w:rsidRPr="006D2C0F" w:rsidRDefault="00414FDA" w:rsidP="006D2C0F">
      <w:pPr>
        <w:jc w:val="both"/>
        <w:rPr>
          <w:rFonts w:ascii="Trebuchet MS" w:hAnsi="Trebuchet MS"/>
          <w:lang w:val="pt-BR"/>
        </w:rPr>
      </w:pPr>
      <w:r w:rsidRPr="006D2C0F">
        <w:rPr>
          <w:rFonts w:ascii="Trebuchet MS" w:hAnsi="Trebuchet MS"/>
          <w:lang w:val="pt-BR"/>
        </w:rPr>
        <w:t>2) Quais são os principais estados produtores?</w:t>
      </w:r>
    </w:p>
    <w:p w14:paraId="1A851ED0" w14:textId="749E2314" w:rsidR="00414FDA" w:rsidRPr="006D2C0F" w:rsidRDefault="00414FDA" w:rsidP="006D2C0F">
      <w:pPr>
        <w:jc w:val="both"/>
        <w:rPr>
          <w:rFonts w:ascii="Trebuchet MS" w:hAnsi="Trebuchet MS"/>
          <w:lang w:val="pt-BR"/>
        </w:rPr>
      </w:pPr>
      <w:r w:rsidRPr="006D2C0F">
        <w:rPr>
          <w:rFonts w:ascii="Trebuchet MS" w:hAnsi="Trebuchet MS"/>
          <w:lang w:val="pt-BR"/>
        </w:rPr>
        <w:t>3) Qual o recorde mensal de produção de petróleo no Brasil?</w:t>
      </w:r>
    </w:p>
    <w:p w14:paraId="363A8E60" w14:textId="77777777" w:rsidR="009018F1" w:rsidRPr="006D2C0F" w:rsidRDefault="009018F1" w:rsidP="006D2C0F">
      <w:pPr>
        <w:jc w:val="both"/>
        <w:rPr>
          <w:rFonts w:ascii="Trebuchet MS" w:hAnsi="Trebuchet MS"/>
          <w:lang w:val="pt-BR"/>
        </w:rPr>
      </w:pPr>
      <w:r w:rsidRPr="006D2C0F">
        <w:rPr>
          <w:rFonts w:ascii="Trebuchet MS" w:hAnsi="Trebuchet MS"/>
          <w:lang w:val="pt-BR"/>
        </w:rPr>
        <w:t>4) É possível identificar correlação entre importação, exportação e produção?</w:t>
      </w:r>
    </w:p>
    <w:p w14:paraId="7F74CB84" w14:textId="77777777" w:rsidR="009018F1" w:rsidRPr="006D2C0F" w:rsidRDefault="009018F1" w:rsidP="006D2C0F">
      <w:pPr>
        <w:jc w:val="both"/>
        <w:rPr>
          <w:rFonts w:ascii="Trebuchet MS" w:hAnsi="Trebuchet MS"/>
          <w:lang w:val="pt-BR"/>
        </w:rPr>
      </w:pPr>
      <w:r w:rsidRPr="006D2C0F">
        <w:rPr>
          <w:rFonts w:ascii="Trebuchet MS" w:hAnsi="Trebuchet MS"/>
          <w:lang w:val="pt-BR"/>
        </w:rPr>
        <w:t>5) Qual o recorde mensal de importação e exportação de petróleo no Brasil?</w:t>
      </w:r>
    </w:p>
    <w:p w14:paraId="26C6918C" w14:textId="3EB09491" w:rsidR="009018F1" w:rsidRPr="006D2C0F" w:rsidRDefault="009018F1" w:rsidP="006D2C0F">
      <w:pPr>
        <w:jc w:val="both"/>
        <w:rPr>
          <w:rFonts w:ascii="Trebuchet MS" w:hAnsi="Trebuchet MS"/>
          <w:lang w:val="pt-BR"/>
        </w:rPr>
      </w:pPr>
      <w:r w:rsidRPr="006D2C0F">
        <w:rPr>
          <w:rFonts w:ascii="Trebuchet MS" w:hAnsi="Trebuchet MS"/>
          <w:lang w:val="pt-BR"/>
        </w:rPr>
        <w:t>6) Como foi a evolução da importação e exportação de petróleo ao longo dos anos?</w:t>
      </w:r>
    </w:p>
    <w:p w14:paraId="32F4DFB0" w14:textId="77777777" w:rsidR="006D0C20" w:rsidRPr="006D0C20" w:rsidRDefault="006D0C20" w:rsidP="006D2C0F">
      <w:pPr>
        <w:jc w:val="both"/>
        <w:rPr>
          <w:rFonts w:ascii="Trebuchet MS" w:hAnsi="Trebuchet MS"/>
          <w:lang w:val="pt-BR"/>
        </w:rPr>
      </w:pPr>
      <w:r w:rsidRPr="006D0C20">
        <w:rPr>
          <w:rFonts w:ascii="Trebuchet MS" w:hAnsi="Trebuchet MS"/>
          <w:lang w:val="pt-BR"/>
        </w:rPr>
        <w:t>7) Qual o recorde mensal de venda de derivados de petróleo no Brasil? </w:t>
      </w:r>
    </w:p>
    <w:p w14:paraId="77363BA6" w14:textId="77777777" w:rsidR="006D0C20" w:rsidRPr="006D0C20" w:rsidRDefault="006D0C20" w:rsidP="006D2C0F">
      <w:pPr>
        <w:jc w:val="both"/>
        <w:rPr>
          <w:rFonts w:ascii="Trebuchet MS" w:hAnsi="Trebuchet MS"/>
          <w:lang w:val="pt-BR"/>
        </w:rPr>
      </w:pPr>
      <w:r w:rsidRPr="006D0C20">
        <w:rPr>
          <w:rFonts w:ascii="Trebuchet MS" w:hAnsi="Trebuchet MS"/>
          <w:lang w:val="pt-BR"/>
        </w:rPr>
        <w:t>8) Quais os derivados mais vendidos no Brasil?</w:t>
      </w:r>
    </w:p>
    <w:p w14:paraId="17B0C867" w14:textId="399C1CA0" w:rsidR="006D0C20" w:rsidRPr="006D2C0F" w:rsidRDefault="006D0C20" w:rsidP="006D2C0F">
      <w:pPr>
        <w:jc w:val="both"/>
        <w:rPr>
          <w:rFonts w:ascii="Trebuchet MS" w:hAnsi="Trebuchet MS"/>
          <w:lang w:val="pt-BR"/>
        </w:rPr>
      </w:pPr>
      <w:r w:rsidRPr="006D0C20">
        <w:rPr>
          <w:rFonts w:ascii="Trebuchet MS" w:hAnsi="Trebuchet MS"/>
          <w:lang w:val="pt-BR"/>
        </w:rPr>
        <w:t>9) Como foi a evolução da venda de derivados de petróleo ao longo dos anos?</w:t>
      </w:r>
    </w:p>
    <w:p w14:paraId="63371B51" w14:textId="6802E22F" w:rsidR="00AC7AC7" w:rsidRPr="006D2C0F" w:rsidRDefault="00000000" w:rsidP="006D2C0F">
      <w:pPr>
        <w:pStyle w:val="Ttulo2"/>
        <w:spacing w:after="240"/>
        <w:jc w:val="both"/>
        <w:rPr>
          <w:rFonts w:ascii="Trebuchet MS" w:hAnsi="Trebuchet MS"/>
          <w:lang w:val="pt-BR"/>
        </w:rPr>
      </w:pPr>
      <w:r w:rsidRPr="006D2C0F">
        <w:rPr>
          <w:rFonts w:ascii="Trebuchet MS" w:hAnsi="Trebuchet MS"/>
          <w:b w:val="0"/>
          <w:bCs w:val="0"/>
          <w:color w:val="365F91" w:themeColor="accent1" w:themeShade="BF"/>
          <w:sz w:val="24"/>
          <w:szCs w:val="24"/>
          <w:lang w:val="pt-BR"/>
        </w:rPr>
        <w:t xml:space="preserve">2. </w:t>
      </w:r>
      <w:r w:rsidR="00AC7AC7" w:rsidRPr="006D2C0F">
        <w:rPr>
          <w:rFonts w:ascii="Trebuchet MS" w:hAnsi="Trebuchet MS"/>
          <w:b w:val="0"/>
          <w:bCs w:val="0"/>
          <w:color w:val="365F91" w:themeColor="accent1" w:themeShade="BF"/>
          <w:sz w:val="24"/>
          <w:szCs w:val="24"/>
          <w:lang w:val="pt-BR"/>
        </w:rPr>
        <w:t>Desenvolvimento</w:t>
      </w:r>
    </w:p>
    <w:p w14:paraId="6EFF4D47" w14:textId="7543E97F" w:rsidR="00AC7AC7" w:rsidRPr="006D2C0F" w:rsidRDefault="00AC7AC7" w:rsidP="006D2C0F">
      <w:pPr>
        <w:jc w:val="both"/>
        <w:rPr>
          <w:rFonts w:ascii="Trebuchet MS" w:eastAsiaTheme="majorEastAsia" w:hAnsi="Trebuchet MS" w:cstheme="majorBidi"/>
          <w:color w:val="365F91" w:themeColor="accent1" w:themeShade="BF"/>
          <w:sz w:val="24"/>
          <w:szCs w:val="24"/>
          <w:lang w:val="pt-BR"/>
        </w:rPr>
      </w:pPr>
      <w:r w:rsidRPr="006D2C0F">
        <w:rPr>
          <w:rFonts w:ascii="Trebuchet MS" w:eastAsiaTheme="majorEastAsia" w:hAnsi="Trebuchet MS" w:cstheme="majorBidi"/>
          <w:color w:val="365F91" w:themeColor="accent1" w:themeShade="BF"/>
          <w:sz w:val="24"/>
          <w:szCs w:val="24"/>
          <w:lang w:val="pt-BR"/>
        </w:rPr>
        <w:t>2.1 Busca</w:t>
      </w:r>
      <w:r w:rsidR="001606B7" w:rsidRPr="006D2C0F">
        <w:rPr>
          <w:rFonts w:ascii="Trebuchet MS" w:eastAsiaTheme="majorEastAsia" w:hAnsi="Trebuchet MS" w:cstheme="majorBidi"/>
          <w:color w:val="365F91" w:themeColor="accent1" w:themeShade="BF"/>
          <w:sz w:val="24"/>
          <w:szCs w:val="24"/>
          <w:lang w:val="pt-BR"/>
        </w:rPr>
        <w:t xml:space="preserve"> e coleta</w:t>
      </w:r>
      <w:r w:rsidRPr="006D2C0F">
        <w:rPr>
          <w:rFonts w:ascii="Trebuchet MS" w:eastAsiaTheme="majorEastAsia" w:hAnsi="Trebuchet MS" w:cstheme="majorBidi"/>
          <w:color w:val="365F91" w:themeColor="accent1" w:themeShade="BF"/>
          <w:sz w:val="24"/>
          <w:szCs w:val="24"/>
          <w:lang w:val="pt-BR"/>
        </w:rPr>
        <w:t xml:space="preserve"> dos dados </w:t>
      </w:r>
    </w:p>
    <w:p w14:paraId="6810A324" w14:textId="711450F9" w:rsidR="00AC7AC7" w:rsidRPr="006D2C0F" w:rsidRDefault="00AC7AC7" w:rsidP="006D2C0F">
      <w:pPr>
        <w:jc w:val="both"/>
        <w:rPr>
          <w:rFonts w:ascii="Trebuchet MS" w:hAnsi="Trebuchet MS"/>
          <w:lang w:val="pt-BR"/>
        </w:rPr>
      </w:pPr>
      <w:r w:rsidRPr="006D2C0F">
        <w:rPr>
          <w:rFonts w:ascii="Trebuchet MS" w:hAnsi="Trebuchet MS"/>
          <w:lang w:val="pt-BR"/>
        </w:rPr>
        <w:lastRenderedPageBreak/>
        <w:t>Foi escolhida a base de dados</w:t>
      </w:r>
      <w:r w:rsidR="003A687A" w:rsidRPr="006D2C0F">
        <w:rPr>
          <w:rFonts w:ascii="Trebuchet MS" w:hAnsi="Trebuchet MS"/>
          <w:lang w:val="pt-BR"/>
        </w:rPr>
        <w:t xml:space="preserve"> abertos</w:t>
      </w:r>
      <w:r w:rsidRPr="006D2C0F">
        <w:rPr>
          <w:rFonts w:ascii="Trebuchet MS" w:hAnsi="Trebuchet MS"/>
          <w:lang w:val="pt-BR"/>
        </w:rPr>
        <w:t xml:space="preserve"> </w:t>
      </w:r>
      <w:r w:rsidR="00F1559E" w:rsidRPr="006D2C0F">
        <w:rPr>
          <w:rFonts w:ascii="Trebuchet MS" w:hAnsi="Trebuchet MS"/>
          <w:lang w:val="pt-BR"/>
        </w:rPr>
        <w:t xml:space="preserve">do </w:t>
      </w:r>
      <w:r w:rsidR="00283395" w:rsidRPr="006D2C0F">
        <w:rPr>
          <w:rFonts w:ascii="Trebuchet MS" w:hAnsi="Trebuchet MS"/>
          <w:lang w:val="pt-BR"/>
        </w:rPr>
        <w:t xml:space="preserve">Governo Federal do Brasil. </w:t>
      </w:r>
      <w:r w:rsidR="003A687A" w:rsidRPr="006D2C0F">
        <w:rPr>
          <w:rFonts w:ascii="Trebuchet MS" w:hAnsi="Trebuchet MS"/>
          <w:lang w:val="pt-BR"/>
        </w:rPr>
        <w:t xml:space="preserve">Os dados consultados são </w:t>
      </w:r>
      <w:r w:rsidR="00790C10" w:rsidRPr="006D2C0F">
        <w:rPr>
          <w:rFonts w:ascii="Trebuchet MS" w:hAnsi="Trebuchet MS"/>
          <w:lang w:val="pt-BR"/>
        </w:rPr>
        <w:t>mantidos pela ANP (Agência Nacional do Petróleo, Gás Natural e Biocombustíveis)</w:t>
      </w:r>
      <w:r w:rsidR="004639BB" w:rsidRPr="006D2C0F">
        <w:rPr>
          <w:rFonts w:ascii="Trebuchet MS" w:hAnsi="Trebuchet MS"/>
          <w:lang w:val="pt-BR"/>
        </w:rPr>
        <w:t xml:space="preserve"> e foram acessados</w:t>
      </w:r>
      <w:r w:rsidR="00966E11" w:rsidRPr="006D2C0F">
        <w:rPr>
          <w:rFonts w:ascii="Trebuchet MS" w:hAnsi="Trebuchet MS"/>
          <w:lang w:val="pt-BR"/>
        </w:rPr>
        <w:t xml:space="preserve"> em 26/novembro/2025</w:t>
      </w:r>
      <w:r w:rsidR="004639BB" w:rsidRPr="006D2C0F">
        <w:rPr>
          <w:rFonts w:ascii="Trebuchet MS" w:hAnsi="Trebuchet MS"/>
          <w:lang w:val="pt-BR"/>
        </w:rPr>
        <w:t xml:space="preserve"> no site abaixo:</w:t>
      </w:r>
    </w:p>
    <w:p w14:paraId="7AB1B0FE" w14:textId="214B9DA2" w:rsidR="004639BB" w:rsidRPr="006D2C0F" w:rsidRDefault="00727FD3" w:rsidP="006D2C0F">
      <w:pPr>
        <w:jc w:val="both"/>
        <w:rPr>
          <w:rFonts w:ascii="Trebuchet MS" w:eastAsiaTheme="majorEastAsia" w:hAnsi="Trebuchet MS" w:cstheme="majorBidi"/>
          <w:color w:val="365F91" w:themeColor="accent1" w:themeShade="BF"/>
          <w:sz w:val="24"/>
          <w:szCs w:val="24"/>
          <w:lang w:val="pt-BR"/>
        </w:rPr>
      </w:pPr>
      <w:hyperlink r:id="rId8" w:history="1">
        <w:r w:rsidRPr="006D2C0F">
          <w:rPr>
            <w:rStyle w:val="Hyperlink"/>
            <w:rFonts w:ascii="Trebuchet MS" w:eastAsiaTheme="majorEastAsia" w:hAnsi="Trebuchet MS" w:cstheme="majorBidi"/>
            <w:sz w:val="24"/>
            <w:szCs w:val="24"/>
            <w:lang w:val="pt-BR"/>
          </w:rPr>
          <w:t>https://dados.gov.br/dados/conjuntos-dados</w:t>
        </w:r>
      </w:hyperlink>
    </w:p>
    <w:p w14:paraId="1E7676E6" w14:textId="38C08966" w:rsidR="00727FD3" w:rsidRPr="006D2C0F" w:rsidRDefault="00CB0E80" w:rsidP="006D2C0F">
      <w:pPr>
        <w:jc w:val="both"/>
        <w:rPr>
          <w:rFonts w:ascii="Trebuchet MS" w:eastAsiaTheme="majorEastAsia" w:hAnsi="Trebuchet MS" w:cstheme="majorBidi"/>
          <w:color w:val="365F91" w:themeColor="accent1" w:themeShade="BF"/>
          <w:sz w:val="24"/>
          <w:szCs w:val="24"/>
          <w:lang w:val="pt-BR"/>
        </w:rPr>
      </w:pPr>
      <w:r w:rsidRPr="006D2C0F">
        <w:rPr>
          <w:rFonts w:ascii="Trebuchet MS" w:hAnsi="Trebuchet MS"/>
          <w:noProof/>
        </w:rPr>
        <w:drawing>
          <wp:inline distT="0" distB="0" distL="0" distR="0" wp14:anchorId="4D63CE45" wp14:editId="761392A1">
            <wp:extent cx="4895850" cy="2912577"/>
            <wp:effectExtent l="0" t="0" r="0" b="2540"/>
            <wp:docPr id="470744991"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44991" name="Imagem 1" descr="Interface gráfica do usuário, Aplicativo&#10;&#10;O conteúdo gerado por IA pode estar incorreto."/>
                    <pic:cNvPicPr/>
                  </pic:nvPicPr>
                  <pic:blipFill>
                    <a:blip r:embed="rId9"/>
                    <a:stretch>
                      <a:fillRect/>
                    </a:stretch>
                  </pic:blipFill>
                  <pic:spPr>
                    <a:xfrm>
                      <a:off x="0" y="0"/>
                      <a:ext cx="4902403" cy="2916476"/>
                    </a:xfrm>
                    <a:prstGeom prst="rect">
                      <a:avLst/>
                    </a:prstGeom>
                  </pic:spPr>
                </pic:pic>
              </a:graphicData>
            </a:graphic>
          </wp:inline>
        </w:drawing>
      </w:r>
    </w:p>
    <w:p w14:paraId="7BFA01A3" w14:textId="0EC959FF" w:rsidR="00CB0E80" w:rsidRPr="006D2C0F" w:rsidRDefault="00CB0E80" w:rsidP="006D2C0F">
      <w:pPr>
        <w:jc w:val="both"/>
        <w:rPr>
          <w:rFonts w:ascii="Trebuchet MS" w:hAnsi="Trebuchet MS"/>
          <w:lang w:val="pt-BR"/>
        </w:rPr>
      </w:pPr>
      <w:r w:rsidRPr="006D2C0F">
        <w:rPr>
          <w:rFonts w:ascii="Trebuchet MS" w:hAnsi="Trebuchet MS"/>
          <w:lang w:val="pt-BR"/>
        </w:rPr>
        <w:t xml:space="preserve">Foram consultados três conjuntos de dados, todos </w:t>
      </w:r>
      <w:r w:rsidR="006B1815" w:rsidRPr="006D2C0F">
        <w:rPr>
          <w:rFonts w:ascii="Trebuchet MS" w:hAnsi="Trebuchet MS"/>
          <w:lang w:val="pt-BR"/>
        </w:rPr>
        <w:t xml:space="preserve">dados abertos </w:t>
      </w:r>
      <w:r w:rsidRPr="006D2C0F">
        <w:rPr>
          <w:rFonts w:ascii="Trebuchet MS" w:hAnsi="Trebuchet MS"/>
          <w:lang w:val="pt-BR"/>
        </w:rPr>
        <w:t xml:space="preserve">com licença do tipo </w:t>
      </w:r>
      <w:proofErr w:type="spellStart"/>
      <w:r w:rsidR="006B1815" w:rsidRPr="006D2C0F">
        <w:rPr>
          <w:rFonts w:ascii="Trebuchet MS" w:hAnsi="Trebuchet MS"/>
          <w:i/>
          <w:iCs/>
          <w:lang w:val="pt-BR"/>
        </w:rPr>
        <w:t>Creative</w:t>
      </w:r>
      <w:proofErr w:type="spellEnd"/>
      <w:r w:rsidR="006B1815" w:rsidRPr="006D2C0F">
        <w:rPr>
          <w:rFonts w:ascii="Trebuchet MS" w:hAnsi="Trebuchet MS"/>
          <w:i/>
          <w:iCs/>
          <w:lang w:val="pt-BR"/>
        </w:rPr>
        <w:t xml:space="preserve"> Commons </w:t>
      </w:r>
      <w:proofErr w:type="spellStart"/>
      <w:r w:rsidR="006B1815" w:rsidRPr="006D2C0F">
        <w:rPr>
          <w:rFonts w:ascii="Trebuchet MS" w:hAnsi="Trebuchet MS"/>
          <w:i/>
          <w:iCs/>
          <w:lang w:val="pt-BR"/>
        </w:rPr>
        <w:t>Attribution</w:t>
      </w:r>
      <w:proofErr w:type="spellEnd"/>
      <w:r w:rsidR="006B1815" w:rsidRPr="006D2C0F">
        <w:rPr>
          <w:rFonts w:ascii="Trebuchet MS" w:hAnsi="Trebuchet MS"/>
          <w:lang w:val="pt-BR"/>
        </w:rPr>
        <w:t>:</w:t>
      </w:r>
    </w:p>
    <w:p w14:paraId="5061DCBC" w14:textId="379FB332" w:rsidR="00C05595" w:rsidRPr="006D2C0F" w:rsidRDefault="00C05595" w:rsidP="006D2C0F">
      <w:pPr>
        <w:jc w:val="both"/>
        <w:rPr>
          <w:rFonts w:ascii="Trebuchet MS" w:eastAsiaTheme="majorEastAsia" w:hAnsi="Trebuchet MS" w:cstheme="majorBidi"/>
          <w:color w:val="365F91" w:themeColor="accent1" w:themeShade="BF"/>
          <w:sz w:val="24"/>
          <w:szCs w:val="24"/>
          <w:lang w:val="pt-BR"/>
        </w:rPr>
      </w:pPr>
      <w:r w:rsidRPr="006D2C0F">
        <w:rPr>
          <w:rFonts w:ascii="Trebuchet MS" w:eastAsiaTheme="majorEastAsia" w:hAnsi="Trebuchet MS" w:cstheme="majorBidi"/>
          <w:noProof/>
          <w:color w:val="365F91" w:themeColor="accent1" w:themeShade="BF"/>
          <w:sz w:val="24"/>
          <w:szCs w:val="24"/>
          <w:lang w:val="pt-BR"/>
        </w:rPr>
        <w:drawing>
          <wp:inline distT="0" distB="0" distL="0" distR="0" wp14:anchorId="04AA48C1" wp14:editId="75320A67">
            <wp:extent cx="4876800" cy="1570849"/>
            <wp:effectExtent l="0" t="0" r="0" b="0"/>
            <wp:docPr id="186093180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31800" name="Imagem 1" descr="Texto&#10;&#10;O conteúdo gerado por IA pode estar incorreto."/>
                    <pic:cNvPicPr/>
                  </pic:nvPicPr>
                  <pic:blipFill>
                    <a:blip r:embed="rId10"/>
                    <a:stretch>
                      <a:fillRect/>
                    </a:stretch>
                  </pic:blipFill>
                  <pic:spPr>
                    <a:xfrm>
                      <a:off x="0" y="0"/>
                      <a:ext cx="4887405" cy="1574265"/>
                    </a:xfrm>
                    <a:prstGeom prst="rect">
                      <a:avLst/>
                    </a:prstGeom>
                  </pic:spPr>
                </pic:pic>
              </a:graphicData>
            </a:graphic>
          </wp:inline>
        </w:drawing>
      </w:r>
    </w:p>
    <w:p w14:paraId="638BA953" w14:textId="7EB7F4DC" w:rsidR="00C05595" w:rsidRPr="006D2C0F" w:rsidRDefault="0060700D" w:rsidP="006D2C0F">
      <w:pPr>
        <w:jc w:val="both"/>
        <w:rPr>
          <w:rFonts w:ascii="Trebuchet MS" w:eastAsiaTheme="majorEastAsia" w:hAnsi="Trebuchet MS" w:cstheme="majorBidi"/>
          <w:color w:val="365F91" w:themeColor="accent1" w:themeShade="BF"/>
          <w:sz w:val="24"/>
          <w:szCs w:val="24"/>
          <w:lang w:val="pt-BR"/>
        </w:rPr>
      </w:pPr>
      <w:r w:rsidRPr="006D2C0F">
        <w:rPr>
          <w:rFonts w:ascii="Trebuchet MS" w:eastAsiaTheme="majorEastAsia" w:hAnsi="Trebuchet MS" w:cstheme="majorBidi"/>
          <w:noProof/>
          <w:color w:val="365F91" w:themeColor="accent1" w:themeShade="BF"/>
          <w:sz w:val="24"/>
          <w:szCs w:val="24"/>
          <w:lang w:val="pt-BR"/>
        </w:rPr>
        <w:drawing>
          <wp:inline distT="0" distB="0" distL="0" distR="0" wp14:anchorId="72398A4A" wp14:editId="666A550B">
            <wp:extent cx="4991100" cy="1352912"/>
            <wp:effectExtent l="0" t="0" r="0" b="0"/>
            <wp:docPr id="110753642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36428" name="Imagem 1" descr="Texto&#10;&#10;O conteúdo gerado por IA pode estar incorreto."/>
                    <pic:cNvPicPr/>
                  </pic:nvPicPr>
                  <pic:blipFill>
                    <a:blip r:embed="rId11"/>
                    <a:stretch>
                      <a:fillRect/>
                    </a:stretch>
                  </pic:blipFill>
                  <pic:spPr>
                    <a:xfrm>
                      <a:off x="0" y="0"/>
                      <a:ext cx="5010466" cy="1358161"/>
                    </a:xfrm>
                    <a:prstGeom prst="rect">
                      <a:avLst/>
                    </a:prstGeom>
                  </pic:spPr>
                </pic:pic>
              </a:graphicData>
            </a:graphic>
          </wp:inline>
        </w:drawing>
      </w:r>
    </w:p>
    <w:p w14:paraId="120EF65D" w14:textId="42336958" w:rsidR="00261854" w:rsidRPr="006D2C0F" w:rsidRDefault="00261854" w:rsidP="006D2C0F">
      <w:pPr>
        <w:jc w:val="both"/>
        <w:rPr>
          <w:rFonts w:ascii="Trebuchet MS" w:eastAsiaTheme="majorEastAsia" w:hAnsi="Trebuchet MS" w:cstheme="majorBidi"/>
          <w:color w:val="365F91" w:themeColor="accent1" w:themeShade="BF"/>
          <w:sz w:val="24"/>
          <w:szCs w:val="24"/>
          <w:lang w:val="pt-BR"/>
        </w:rPr>
      </w:pPr>
      <w:r w:rsidRPr="006D2C0F">
        <w:rPr>
          <w:rFonts w:ascii="Trebuchet MS" w:eastAsiaTheme="majorEastAsia" w:hAnsi="Trebuchet MS" w:cstheme="majorBidi"/>
          <w:noProof/>
          <w:color w:val="365F91" w:themeColor="accent1" w:themeShade="BF"/>
          <w:sz w:val="24"/>
          <w:szCs w:val="24"/>
          <w:lang w:val="pt-BR"/>
        </w:rPr>
        <w:lastRenderedPageBreak/>
        <w:drawing>
          <wp:inline distT="0" distB="0" distL="0" distR="0" wp14:anchorId="495D213F" wp14:editId="7954EB05">
            <wp:extent cx="4829175" cy="1400684"/>
            <wp:effectExtent l="0" t="0" r="0" b="9525"/>
            <wp:docPr id="791831368"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31368" name="Imagem 1" descr="Interface gráfica do usuário, Texto, Aplicativo, chat ou mensagem de texto&#10;&#10;O conteúdo gerado por IA pode estar incorreto."/>
                    <pic:cNvPicPr/>
                  </pic:nvPicPr>
                  <pic:blipFill>
                    <a:blip r:embed="rId12"/>
                    <a:stretch>
                      <a:fillRect/>
                    </a:stretch>
                  </pic:blipFill>
                  <pic:spPr>
                    <a:xfrm>
                      <a:off x="0" y="0"/>
                      <a:ext cx="4838698" cy="1403446"/>
                    </a:xfrm>
                    <a:prstGeom prst="rect">
                      <a:avLst/>
                    </a:prstGeom>
                  </pic:spPr>
                </pic:pic>
              </a:graphicData>
            </a:graphic>
          </wp:inline>
        </w:drawing>
      </w:r>
    </w:p>
    <w:p w14:paraId="40B451D7" w14:textId="19D2FA37" w:rsidR="001606B7" w:rsidRPr="006D2C0F" w:rsidRDefault="001606B7" w:rsidP="006D2C0F">
      <w:pPr>
        <w:jc w:val="both"/>
        <w:rPr>
          <w:rFonts w:ascii="Trebuchet MS" w:hAnsi="Trebuchet MS"/>
          <w:lang w:val="pt-BR"/>
        </w:rPr>
      </w:pPr>
      <w:r w:rsidRPr="006D2C0F">
        <w:rPr>
          <w:rFonts w:ascii="Trebuchet MS" w:hAnsi="Trebuchet MS"/>
          <w:lang w:val="pt-BR"/>
        </w:rPr>
        <w:t xml:space="preserve">Foi feito o download de </w:t>
      </w:r>
      <w:r w:rsidR="00EE4816" w:rsidRPr="006D2C0F">
        <w:rPr>
          <w:rFonts w:ascii="Trebuchet MS" w:hAnsi="Trebuchet MS"/>
          <w:lang w:val="pt-BR"/>
        </w:rPr>
        <w:t>nove arquivos “.</w:t>
      </w:r>
      <w:proofErr w:type="spellStart"/>
      <w:r w:rsidR="00DE63CF" w:rsidRPr="006D2C0F">
        <w:rPr>
          <w:rFonts w:ascii="Trebuchet MS" w:hAnsi="Trebuchet MS"/>
          <w:lang w:val="pt-BR"/>
        </w:rPr>
        <w:t>csv</w:t>
      </w:r>
      <w:proofErr w:type="spellEnd"/>
      <w:r w:rsidR="00DE63CF" w:rsidRPr="006D2C0F">
        <w:rPr>
          <w:rFonts w:ascii="Trebuchet MS" w:hAnsi="Trebuchet MS"/>
          <w:lang w:val="pt-BR"/>
        </w:rPr>
        <w:t xml:space="preserve">” das fontes de dados acima e armazenadas em site Onedrive Pessoal. </w:t>
      </w:r>
    </w:p>
    <w:p w14:paraId="136486AB" w14:textId="5AFA5275" w:rsidR="000E3EE4" w:rsidRPr="006D2C0F" w:rsidRDefault="000E3EE4" w:rsidP="006D2C0F">
      <w:pPr>
        <w:jc w:val="both"/>
        <w:rPr>
          <w:rFonts w:ascii="Trebuchet MS" w:eastAsiaTheme="majorEastAsia" w:hAnsi="Trebuchet MS" w:cstheme="majorBidi"/>
          <w:color w:val="365F91" w:themeColor="accent1" w:themeShade="BF"/>
          <w:sz w:val="24"/>
          <w:szCs w:val="24"/>
          <w:lang w:val="pt-BR"/>
        </w:rPr>
      </w:pPr>
      <w:r w:rsidRPr="006D2C0F">
        <w:rPr>
          <w:rFonts w:ascii="Trebuchet MS" w:eastAsiaTheme="majorEastAsia" w:hAnsi="Trebuchet MS" w:cstheme="majorBidi"/>
          <w:noProof/>
          <w:color w:val="365F91" w:themeColor="accent1" w:themeShade="BF"/>
          <w:sz w:val="24"/>
          <w:szCs w:val="24"/>
          <w:lang w:val="pt-BR"/>
        </w:rPr>
        <w:drawing>
          <wp:inline distT="0" distB="0" distL="0" distR="0" wp14:anchorId="503A340F" wp14:editId="78BF6DB4">
            <wp:extent cx="5486400" cy="1264285"/>
            <wp:effectExtent l="0" t="0" r="0" b="0"/>
            <wp:docPr id="651584474"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84474" name="Imagem 1" descr="Interface gráfica do usuário, Texto, Aplicativo, Email&#10;&#10;O conteúdo gerado por IA pode estar incorreto."/>
                    <pic:cNvPicPr/>
                  </pic:nvPicPr>
                  <pic:blipFill>
                    <a:blip r:embed="rId13"/>
                    <a:stretch>
                      <a:fillRect/>
                    </a:stretch>
                  </pic:blipFill>
                  <pic:spPr>
                    <a:xfrm>
                      <a:off x="0" y="0"/>
                      <a:ext cx="5486400" cy="1264285"/>
                    </a:xfrm>
                    <a:prstGeom prst="rect">
                      <a:avLst/>
                    </a:prstGeom>
                  </pic:spPr>
                </pic:pic>
              </a:graphicData>
            </a:graphic>
          </wp:inline>
        </w:drawing>
      </w:r>
    </w:p>
    <w:p w14:paraId="38163C27" w14:textId="77777777" w:rsidR="006229FB" w:rsidRPr="006D2C0F" w:rsidRDefault="00DC502D" w:rsidP="006D2C0F">
      <w:pPr>
        <w:jc w:val="both"/>
        <w:rPr>
          <w:rFonts w:ascii="Trebuchet MS" w:hAnsi="Trebuchet MS"/>
          <w:lang w:val="pt-BR"/>
        </w:rPr>
      </w:pPr>
      <w:r w:rsidRPr="006D2C0F">
        <w:rPr>
          <w:rFonts w:ascii="Trebuchet MS" w:eastAsiaTheme="majorEastAsia" w:hAnsi="Trebuchet MS" w:cstheme="majorBidi"/>
          <w:color w:val="365F91" w:themeColor="accent1" w:themeShade="BF"/>
          <w:sz w:val="24"/>
          <w:szCs w:val="24"/>
          <w:lang w:val="pt-BR"/>
        </w:rPr>
        <w:t xml:space="preserve">2.2 Carga e ETL no </w:t>
      </w:r>
      <w:proofErr w:type="spellStart"/>
      <w:r w:rsidR="00974F0D" w:rsidRPr="006D2C0F">
        <w:rPr>
          <w:rFonts w:ascii="Trebuchet MS" w:eastAsiaTheme="majorEastAsia" w:hAnsi="Trebuchet MS" w:cstheme="majorBidi"/>
          <w:color w:val="365F91" w:themeColor="accent1" w:themeShade="BF"/>
          <w:sz w:val="24"/>
          <w:szCs w:val="24"/>
          <w:lang w:val="pt-BR"/>
        </w:rPr>
        <w:t>Databricks</w:t>
      </w:r>
      <w:proofErr w:type="spellEnd"/>
      <w:r w:rsidR="006229FB" w:rsidRPr="006D2C0F">
        <w:rPr>
          <w:rFonts w:ascii="Trebuchet MS" w:hAnsi="Trebuchet MS"/>
          <w:lang w:val="pt-BR"/>
        </w:rPr>
        <w:t xml:space="preserve"> </w:t>
      </w:r>
    </w:p>
    <w:p w14:paraId="7DF0ED82" w14:textId="7FF1D997" w:rsidR="00A55753" w:rsidRPr="006D2C0F" w:rsidRDefault="00A55753" w:rsidP="006D2C0F">
      <w:pPr>
        <w:jc w:val="both"/>
        <w:rPr>
          <w:rFonts w:ascii="Trebuchet MS" w:hAnsi="Trebuchet MS"/>
          <w:lang w:val="pt-BR"/>
        </w:rPr>
      </w:pPr>
      <w:r w:rsidRPr="006D2C0F">
        <w:rPr>
          <w:rFonts w:ascii="Trebuchet MS" w:hAnsi="Trebuchet MS"/>
          <w:lang w:val="pt-BR"/>
        </w:rPr>
        <w:t xml:space="preserve">No </w:t>
      </w:r>
      <w:r w:rsidR="003817AF" w:rsidRPr="006D2C0F">
        <w:rPr>
          <w:rFonts w:ascii="Trebuchet MS" w:hAnsi="Trebuchet MS"/>
          <w:lang w:val="pt-BR"/>
        </w:rPr>
        <w:t>catálogo</w:t>
      </w:r>
      <w:r w:rsidRPr="006D2C0F">
        <w:rPr>
          <w:rFonts w:ascii="Trebuchet MS" w:hAnsi="Trebuchet MS"/>
          <w:lang w:val="pt-BR"/>
        </w:rPr>
        <w:t xml:space="preserve"> padrão do </w:t>
      </w:r>
      <w:proofErr w:type="spellStart"/>
      <w:r w:rsidRPr="006D2C0F">
        <w:rPr>
          <w:rFonts w:ascii="Trebuchet MS" w:hAnsi="Trebuchet MS"/>
          <w:lang w:val="pt-BR"/>
        </w:rPr>
        <w:t>Databricks</w:t>
      </w:r>
      <w:proofErr w:type="spellEnd"/>
      <w:r w:rsidRPr="006D2C0F">
        <w:rPr>
          <w:rFonts w:ascii="Trebuchet MS" w:hAnsi="Trebuchet MS"/>
          <w:lang w:val="pt-BR"/>
        </w:rPr>
        <w:t xml:space="preserve"> (</w:t>
      </w:r>
      <w:r w:rsidR="00874E2F" w:rsidRPr="006D2C0F">
        <w:rPr>
          <w:rFonts w:ascii="Trebuchet MS" w:hAnsi="Trebuchet MS"/>
          <w:lang w:val="pt-BR"/>
        </w:rPr>
        <w:t>“</w:t>
      </w:r>
      <w:proofErr w:type="spellStart"/>
      <w:r w:rsidR="00874E2F" w:rsidRPr="006D2C0F">
        <w:rPr>
          <w:rFonts w:ascii="Trebuchet MS" w:hAnsi="Trebuchet MS"/>
          <w:lang w:val="pt-BR"/>
        </w:rPr>
        <w:t>workspace</w:t>
      </w:r>
      <w:proofErr w:type="spellEnd"/>
      <w:r w:rsidR="00874E2F" w:rsidRPr="006D2C0F">
        <w:rPr>
          <w:rFonts w:ascii="Trebuchet MS" w:hAnsi="Trebuchet MS"/>
          <w:lang w:val="pt-BR"/>
        </w:rPr>
        <w:t xml:space="preserve">”) foi criado um volume </w:t>
      </w:r>
      <w:r w:rsidR="003817AF" w:rsidRPr="006D2C0F">
        <w:rPr>
          <w:rFonts w:ascii="Trebuchet MS" w:hAnsi="Trebuchet MS"/>
          <w:lang w:val="pt-BR"/>
        </w:rPr>
        <w:t xml:space="preserve">(“arquivos”) </w:t>
      </w:r>
      <w:r w:rsidR="00874E2F" w:rsidRPr="006D2C0F">
        <w:rPr>
          <w:rFonts w:ascii="Trebuchet MS" w:hAnsi="Trebuchet MS"/>
          <w:lang w:val="pt-BR"/>
        </w:rPr>
        <w:t>e feito o carregamento dos arquivos .</w:t>
      </w:r>
      <w:proofErr w:type="spellStart"/>
      <w:r w:rsidR="00874E2F" w:rsidRPr="006D2C0F">
        <w:rPr>
          <w:rFonts w:ascii="Trebuchet MS" w:hAnsi="Trebuchet MS"/>
          <w:lang w:val="pt-BR"/>
        </w:rPr>
        <w:t>csv</w:t>
      </w:r>
      <w:proofErr w:type="spellEnd"/>
      <w:r w:rsidR="00874E2F" w:rsidRPr="006D2C0F">
        <w:rPr>
          <w:rFonts w:ascii="Trebuchet MS" w:hAnsi="Trebuchet MS"/>
          <w:lang w:val="pt-BR"/>
        </w:rPr>
        <w:t xml:space="preserve"> conforme imagem a seguir</w:t>
      </w:r>
      <w:r w:rsidR="003567A6" w:rsidRPr="006D2C0F">
        <w:rPr>
          <w:rFonts w:ascii="Trebuchet MS" w:hAnsi="Trebuchet MS"/>
          <w:lang w:val="pt-BR"/>
        </w:rPr>
        <w:t>. A localização dos arquivos ficou “/Volumes/</w:t>
      </w:r>
      <w:proofErr w:type="spellStart"/>
      <w:r w:rsidR="003567A6" w:rsidRPr="006D2C0F">
        <w:rPr>
          <w:rFonts w:ascii="Trebuchet MS" w:hAnsi="Trebuchet MS"/>
          <w:lang w:val="pt-BR"/>
        </w:rPr>
        <w:t>workspace</w:t>
      </w:r>
      <w:proofErr w:type="spellEnd"/>
      <w:r w:rsidR="003567A6" w:rsidRPr="006D2C0F">
        <w:rPr>
          <w:rFonts w:ascii="Trebuchet MS" w:hAnsi="Trebuchet MS"/>
          <w:lang w:val="pt-BR"/>
        </w:rPr>
        <w:t>/dbfs_mvp_sprint1/arquivos”.</w:t>
      </w:r>
    </w:p>
    <w:p w14:paraId="5290FDE8" w14:textId="4DE73FC4" w:rsidR="00874E2F" w:rsidRPr="006D2C0F" w:rsidRDefault="003817AF" w:rsidP="006D2C0F">
      <w:pPr>
        <w:jc w:val="both"/>
        <w:rPr>
          <w:rFonts w:ascii="Trebuchet MS" w:hAnsi="Trebuchet MS"/>
          <w:lang w:val="pt-BR"/>
        </w:rPr>
      </w:pPr>
      <w:r w:rsidRPr="006D2C0F">
        <w:rPr>
          <w:rFonts w:ascii="Trebuchet MS" w:hAnsi="Trebuchet MS"/>
          <w:noProof/>
          <w:lang w:val="pt-BR"/>
        </w:rPr>
        <w:drawing>
          <wp:inline distT="0" distB="0" distL="0" distR="0" wp14:anchorId="3B862290" wp14:editId="7DA2D1C7">
            <wp:extent cx="5486400" cy="3529330"/>
            <wp:effectExtent l="0" t="0" r="0" b="0"/>
            <wp:docPr id="1999609495"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09495" name="Imagem 1" descr="Interface gráfica do usuário, Texto, Aplicativo, Email&#10;&#10;O conteúdo gerado por IA pode estar incorreto."/>
                    <pic:cNvPicPr/>
                  </pic:nvPicPr>
                  <pic:blipFill>
                    <a:blip r:embed="rId14"/>
                    <a:stretch>
                      <a:fillRect/>
                    </a:stretch>
                  </pic:blipFill>
                  <pic:spPr>
                    <a:xfrm>
                      <a:off x="0" y="0"/>
                      <a:ext cx="5486400" cy="3529330"/>
                    </a:xfrm>
                    <a:prstGeom prst="rect">
                      <a:avLst/>
                    </a:prstGeom>
                  </pic:spPr>
                </pic:pic>
              </a:graphicData>
            </a:graphic>
          </wp:inline>
        </w:drawing>
      </w:r>
    </w:p>
    <w:p w14:paraId="4BC62BCE" w14:textId="5F811FC9" w:rsidR="0074498F" w:rsidRPr="006D2C0F" w:rsidRDefault="0074498F" w:rsidP="006D2C0F">
      <w:pPr>
        <w:jc w:val="both"/>
        <w:rPr>
          <w:rFonts w:ascii="Trebuchet MS" w:hAnsi="Trebuchet MS"/>
          <w:lang w:val="pt-BR"/>
        </w:rPr>
      </w:pPr>
      <w:r w:rsidRPr="006D2C0F">
        <w:rPr>
          <w:rFonts w:ascii="Trebuchet MS" w:hAnsi="Trebuchet MS"/>
          <w:lang w:val="pt-BR"/>
        </w:rPr>
        <w:lastRenderedPageBreak/>
        <w:t>Fo</w:t>
      </w:r>
      <w:r w:rsidR="00184C73" w:rsidRPr="006D2C0F">
        <w:rPr>
          <w:rFonts w:ascii="Trebuchet MS" w:hAnsi="Trebuchet MS"/>
          <w:lang w:val="pt-BR"/>
        </w:rPr>
        <w:t xml:space="preserve">ram realizadas etapas de extração, transformação e limpeza de dados em um notebook </w:t>
      </w:r>
      <w:r w:rsidR="000258B1" w:rsidRPr="006D2C0F">
        <w:rPr>
          <w:rFonts w:ascii="Trebuchet MS" w:hAnsi="Trebuchet MS"/>
          <w:lang w:val="pt-BR"/>
        </w:rPr>
        <w:t>Python que será anexado ao trabalho. As principais etapas foram as seguintes:</w:t>
      </w:r>
    </w:p>
    <w:p w14:paraId="4DAFE3A4" w14:textId="6FAFAE3A" w:rsidR="000258B1" w:rsidRPr="006D2C0F" w:rsidRDefault="004969DA" w:rsidP="006D2C0F">
      <w:pPr>
        <w:pStyle w:val="PargrafodaLista"/>
        <w:numPr>
          <w:ilvl w:val="0"/>
          <w:numId w:val="10"/>
        </w:numPr>
        <w:jc w:val="both"/>
        <w:rPr>
          <w:rFonts w:ascii="Trebuchet MS" w:hAnsi="Trebuchet MS"/>
          <w:lang w:val="pt-BR"/>
        </w:rPr>
      </w:pPr>
      <w:r w:rsidRPr="006D2C0F">
        <w:rPr>
          <w:rFonts w:ascii="Trebuchet MS" w:hAnsi="Trebuchet MS"/>
          <w:lang w:val="pt-BR"/>
        </w:rPr>
        <w:t>Leitura dos arquivo</w:t>
      </w:r>
      <w:r w:rsidR="007D1416" w:rsidRPr="006D2C0F">
        <w:rPr>
          <w:rFonts w:ascii="Trebuchet MS" w:hAnsi="Trebuchet MS"/>
          <w:lang w:val="pt-BR"/>
        </w:rPr>
        <w:t xml:space="preserve">s: cada arquivo </w:t>
      </w:r>
      <w:proofErr w:type="spellStart"/>
      <w:r w:rsidR="007D1416" w:rsidRPr="006D2C0F">
        <w:rPr>
          <w:rFonts w:ascii="Trebuchet MS" w:hAnsi="Trebuchet MS"/>
          <w:lang w:val="pt-BR"/>
        </w:rPr>
        <w:t>csv</w:t>
      </w:r>
      <w:proofErr w:type="spellEnd"/>
      <w:r w:rsidR="007D1416" w:rsidRPr="006D2C0F">
        <w:rPr>
          <w:rFonts w:ascii="Trebuchet MS" w:hAnsi="Trebuchet MS"/>
          <w:lang w:val="pt-BR"/>
        </w:rPr>
        <w:t xml:space="preserve"> foi lido e incluída uma coluna com nome do arquivo de origem. </w:t>
      </w:r>
      <w:r w:rsidR="00AE5B0E" w:rsidRPr="006D2C0F">
        <w:rPr>
          <w:rFonts w:ascii="Trebuchet MS" w:hAnsi="Trebuchet MS"/>
          <w:lang w:val="pt-BR"/>
        </w:rPr>
        <w:t xml:space="preserve">Todos os arquivos foram unidos em um único </w:t>
      </w:r>
      <w:proofErr w:type="spellStart"/>
      <w:r w:rsidR="00AE5B0E" w:rsidRPr="006D2C0F">
        <w:rPr>
          <w:rFonts w:ascii="Trebuchet MS" w:hAnsi="Trebuchet MS"/>
          <w:lang w:val="pt-BR"/>
        </w:rPr>
        <w:t>dataframe</w:t>
      </w:r>
      <w:proofErr w:type="spellEnd"/>
      <w:r w:rsidR="00AE5B0E" w:rsidRPr="006D2C0F">
        <w:rPr>
          <w:rFonts w:ascii="Trebuchet MS" w:hAnsi="Trebuchet MS"/>
          <w:lang w:val="pt-BR"/>
        </w:rPr>
        <w:t xml:space="preserve"> mantida todas as colunas de cada arquivo</w:t>
      </w:r>
      <w:r w:rsidR="003E7B06" w:rsidRPr="006D2C0F">
        <w:rPr>
          <w:rFonts w:ascii="Trebuchet MS" w:hAnsi="Trebuchet MS"/>
          <w:lang w:val="pt-BR"/>
        </w:rPr>
        <w:t xml:space="preserve">. O </w:t>
      </w:r>
      <w:proofErr w:type="spellStart"/>
      <w:r w:rsidR="003E7B06" w:rsidRPr="006D2C0F">
        <w:rPr>
          <w:rFonts w:ascii="Trebuchet MS" w:hAnsi="Trebuchet MS"/>
          <w:lang w:val="pt-BR"/>
        </w:rPr>
        <w:t>dataframe</w:t>
      </w:r>
      <w:proofErr w:type="spellEnd"/>
      <w:r w:rsidR="003E7B06" w:rsidRPr="006D2C0F">
        <w:rPr>
          <w:rFonts w:ascii="Trebuchet MS" w:hAnsi="Trebuchet MS"/>
          <w:lang w:val="pt-BR"/>
        </w:rPr>
        <w:t xml:space="preserve"> final ficou com as seguintes colunas: </w:t>
      </w:r>
    </w:p>
    <w:p w14:paraId="54839920" w14:textId="42B95AC9" w:rsidR="003E7B06" w:rsidRPr="006D2C0F" w:rsidRDefault="00212724" w:rsidP="006D2C0F">
      <w:pPr>
        <w:pStyle w:val="PargrafodaLista"/>
        <w:ind w:left="360"/>
        <w:jc w:val="both"/>
        <w:rPr>
          <w:rFonts w:ascii="Trebuchet MS" w:hAnsi="Trebuchet MS"/>
          <w:lang w:val="pt-BR"/>
        </w:rPr>
      </w:pPr>
      <w:r w:rsidRPr="006D2C0F">
        <w:rPr>
          <w:rFonts w:ascii="Trebuchet MS" w:hAnsi="Trebuchet MS"/>
          <w:noProof/>
          <w:lang w:val="pt-BR"/>
        </w:rPr>
        <w:drawing>
          <wp:inline distT="0" distB="0" distL="0" distR="0" wp14:anchorId="5BDC9D38" wp14:editId="2F953539">
            <wp:extent cx="2490056" cy="2428875"/>
            <wp:effectExtent l="0" t="0" r="5715" b="0"/>
            <wp:docPr id="1001355239"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5239" name="Imagem 1" descr="Texto&#10;&#10;O conteúdo gerado por IA pode estar incorreto."/>
                    <pic:cNvPicPr/>
                  </pic:nvPicPr>
                  <pic:blipFill>
                    <a:blip r:embed="rId15"/>
                    <a:stretch>
                      <a:fillRect/>
                    </a:stretch>
                  </pic:blipFill>
                  <pic:spPr>
                    <a:xfrm>
                      <a:off x="0" y="0"/>
                      <a:ext cx="2494272" cy="2432988"/>
                    </a:xfrm>
                    <a:prstGeom prst="rect">
                      <a:avLst/>
                    </a:prstGeom>
                  </pic:spPr>
                </pic:pic>
              </a:graphicData>
            </a:graphic>
          </wp:inline>
        </w:drawing>
      </w:r>
    </w:p>
    <w:p w14:paraId="5617F21A" w14:textId="795C99E8" w:rsidR="003E7B06" w:rsidRPr="006D2C0F" w:rsidRDefault="00C22EE6" w:rsidP="006D2C0F">
      <w:pPr>
        <w:pStyle w:val="PargrafodaLista"/>
        <w:numPr>
          <w:ilvl w:val="0"/>
          <w:numId w:val="10"/>
        </w:numPr>
        <w:jc w:val="both"/>
        <w:rPr>
          <w:rFonts w:ascii="Trebuchet MS" w:hAnsi="Trebuchet MS"/>
          <w:lang w:val="pt-BR"/>
        </w:rPr>
      </w:pPr>
      <w:r w:rsidRPr="006D2C0F">
        <w:rPr>
          <w:rFonts w:ascii="Trebuchet MS" w:hAnsi="Trebuchet MS"/>
          <w:lang w:val="pt-BR"/>
        </w:rPr>
        <w:t xml:space="preserve">Verificação </w:t>
      </w:r>
      <w:r w:rsidR="002F4023" w:rsidRPr="006D2C0F">
        <w:rPr>
          <w:rFonts w:ascii="Trebuchet MS" w:hAnsi="Trebuchet MS"/>
          <w:lang w:val="pt-BR"/>
        </w:rPr>
        <w:t>dos tipos</w:t>
      </w:r>
      <w:r w:rsidRPr="006D2C0F">
        <w:rPr>
          <w:rFonts w:ascii="Trebuchet MS" w:hAnsi="Trebuchet MS"/>
          <w:lang w:val="pt-BR"/>
        </w:rPr>
        <w:t xml:space="preserve"> das colunas e transformação de colunas conforme os tipos: </w:t>
      </w:r>
      <w:r w:rsidR="00FA3FF8" w:rsidRPr="006D2C0F">
        <w:rPr>
          <w:rFonts w:ascii="Trebuchet MS" w:hAnsi="Trebuchet MS"/>
          <w:lang w:val="pt-BR"/>
        </w:rPr>
        <w:t xml:space="preserve">inicialmente em todas as </w:t>
      </w:r>
      <w:r w:rsidRPr="006D2C0F">
        <w:rPr>
          <w:rFonts w:ascii="Trebuchet MS" w:hAnsi="Trebuchet MS"/>
          <w:lang w:val="pt-BR"/>
        </w:rPr>
        <w:t>colunas do tipo “</w:t>
      </w:r>
      <w:proofErr w:type="spellStart"/>
      <w:r w:rsidRPr="006D2C0F">
        <w:rPr>
          <w:rFonts w:ascii="Trebuchet MS" w:hAnsi="Trebuchet MS"/>
          <w:lang w:val="pt-BR"/>
        </w:rPr>
        <w:t>string</w:t>
      </w:r>
      <w:proofErr w:type="spellEnd"/>
      <w:r w:rsidRPr="006D2C0F">
        <w:rPr>
          <w:rFonts w:ascii="Trebuchet MS" w:hAnsi="Trebuchet MS"/>
          <w:lang w:val="pt-BR"/>
        </w:rPr>
        <w:t xml:space="preserve">” foi feita limpeza de espaços </w:t>
      </w:r>
      <w:r w:rsidR="00691401" w:rsidRPr="006D2C0F">
        <w:rPr>
          <w:rFonts w:ascii="Trebuchet MS" w:hAnsi="Trebuchet MS"/>
          <w:lang w:val="pt-BR"/>
        </w:rPr>
        <w:t>usando</w:t>
      </w:r>
      <w:r w:rsidRPr="006D2C0F">
        <w:rPr>
          <w:rFonts w:ascii="Trebuchet MS" w:hAnsi="Trebuchet MS"/>
          <w:lang w:val="pt-BR"/>
        </w:rPr>
        <w:t xml:space="preserve"> trim. </w:t>
      </w:r>
      <w:r w:rsidR="00D26B5D" w:rsidRPr="006D2C0F">
        <w:rPr>
          <w:rFonts w:ascii="Trebuchet MS" w:hAnsi="Trebuchet MS"/>
          <w:lang w:val="pt-BR"/>
        </w:rPr>
        <w:t>Na</w:t>
      </w:r>
      <w:r w:rsidR="00691401" w:rsidRPr="006D2C0F">
        <w:rPr>
          <w:rFonts w:ascii="Trebuchet MS" w:hAnsi="Trebuchet MS"/>
          <w:lang w:val="pt-BR"/>
        </w:rPr>
        <w:t xml:space="preserve">s colunas que contém informações </w:t>
      </w:r>
      <w:r w:rsidR="00D26B5D" w:rsidRPr="006D2C0F">
        <w:rPr>
          <w:rFonts w:ascii="Trebuchet MS" w:hAnsi="Trebuchet MS"/>
          <w:lang w:val="pt-BR"/>
        </w:rPr>
        <w:t>quantitativas foi substituída a vírgula por ponto</w:t>
      </w:r>
      <w:r w:rsidR="0004116A" w:rsidRPr="006D2C0F">
        <w:rPr>
          <w:rFonts w:ascii="Trebuchet MS" w:hAnsi="Trebuchet MS"/>
          <w:lang w:val="pt-BR"/>
        </w:rPr>
        <w:t>, removido qualquer caractere que não fosse número ou ponto, convertida para “</w:t>
      </w:r>
      <w:proofErr w:type="spellStart"/>
      <w:r w:rsidR="0004116A" w:rsidRPr="006D2C0F">
        <w:rPr>
          <w:rFonts w:ascii="Trebuchet MS" w:hAnsi="Trebuchet MS"/>
          <w:lang w:val="pt-BR"/>
        </w:rPr>
        <w:t>double</w:t>
      </w:r>
      <w:proofErr w:type="spellEnd"/>
      <w:r w:rsidR="0004116A" w:rsidRPr="006D2C0F">
        <w:rPr>
          <w:rFonts w:ascii="Trebuchet MS" w:hAnsi="Trebuchet MS"/>
          <w:lang w:val="pt-BR"/>
        </w:rPr>
        <w:t xml:space="preserve">” e preenchido valores </w:t>
      </w:r>
      <w:r w:rsidR="000943ED" w:rsidRPr="006D2C0F">
        <w:rPr>
          <w:rFonts w:ascii="Trebuchet MS" w:hAnsi="Trebuchet MS"/>
          <w:lang w:val="pt-BR"/>
        </w:rPr>
        <w:t>nulos</w:t>
      </w:r>
      <w:r w:rsidR="006C7FDC" w:rsidRPr="006D2C0F">
        <w:rPr>
          <w:rFonts w:ascii="Trebuchet MS" w:hAnsi="Trebuchet MS"/>
          <w:lang w:val="pt-BR"/>
        </w:rPr>
        <w:t xml:space="preserve"> (“</w:t>
      </w:r>
      <w:proofErr w:type="spellStart"/>
      <w:r w:rsidR="006C7FDC" w:rsidRPr="006D2C0F">
        <w:rPr>
          <w:rFonts w:ascii="Trebuchet MS" w:hAnsi="Trebuchet MS"/>
          <w:lang w:val="pt-BR"/>
        </w:rPr>
        <w:t>null</w:t>
      </w:r>
      <w:proofErr w:type="spellEnd"/>
      <w:r w:rsidR="006C7FDC" w:rsidRPr="006D2C0F">
        <w:rPr>
          <w:rFonts w:ascii="Trebuchet MS" w:hAnsi="Trebuchet MS"/>
          <w:lang w:val="pt-BR"/>
        </w:rPr>
        <w:t>”)</w:t>
      </w:r>
      <w:r w:rsidR="000943ED" w:rsidRPr="006D2C0F">
        <w:rPr>
          <w:rFonts w:ascii="Trebuchet MS" w:hAnsi="Trebuchet MS"/>
          <w:lang w:val="pt-BR"/>
        </w:rPr>
        <w:t xml:space="preserve"> com zero. </w:t>
      </w:r>
    </w:p>
    <w:p w14:paraId="57C91FD7" w14:textId="30CE29A1" w:rsidR="00B76FF2" w:rsidRPr="006D2C0F" w:rsidRDefault="00B76FF2" w:rsidP="006D2C0F">
      <w:pPr>
        <w:pStyle w:val="PargrafodaLista"/>
        <w:ind w:left="360"/>
        <w:jc w:val="both"/>
        <w:rPr>
          <w:rFonts w:ascii="Trebuchet MS" w:hAnsi="Trebuchet MS"/>
          <w:lang w:val="pt-BR"/>
        </w:rPr>
      </w:pPr>
      <w:r w:rsidRPr="006D2C0F">
        <w:rPr>
          <w:rFonts w:ascii="Trebuchet MS" w:hAnsi="Trebuchet MS"/>
          <w:noProof/>
          <w:lang w:val="pt-BR"/>
        </w:rPr>
        <w:drawing>
          <wp:inline distT="0" distB="0" distL="0" distR="0" wp14:anchorId="701FE47F" wp14:editId="02C1AB14">
            <wp:extent cx="2591774" cy="2514600"/>
            <wp:effectExtent l="0" t="0" r="0" b="0"/>
            <wp:docPr id="279018141" name="Imagem 1" descr="Text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18141" name="Imagem 1" descr="Texto, Tabela&#10;&#10;O conteúdo gerado por IA pode estar incorreto."/>
                    <pic:cNvPicPr/>
                  </pic:nvPicPr>
                  <pic:blipFill>
                    <a:blip r:embed="rId16"/>
                    <a:stretch>
                      <a:fillRect/>
                    </a:stretch>
                  </pic:blipFill>
                  <pic:spPr>
                    <a:xfrm>
                      <a:off x="0" y="0"/>
                      <a:ext cx="2596784" cy="2519460"/>
                    </a:xfrm>
                    <a:prstGeom prst="rect">
                      <a:avLst/>
                    </a:prstGeom>
                  </pic:spPr>
                </pic:pic>
              </a:graphicData>
            </a:graphic>
          </wp:inline>
        </w:drawing>
      </w:r>
    </w:p>
    <w:p w14:paraId="7DC24680" w14:textId="706EDCFF" w:rsidR="00B76FF2" w:rsidRPr="006D2C0F" w:rsidRDefault="00B76FF2" w:rsidP="006D2C0F">
      <w:pPr>
        <w:pStyle w:val="PargrafodaLista"/>
        <w:numPr>
          <w:ilvl w:val="0"/>
          <w:numId w:val="10"/>
        </w:numPr>
        <w:jc w:val="both"/>
        <w:rPr>
          <w:rFonts w:ascii="Trebuchet MS" w:hAnsi="Trebuchet MS"/>
          <w:lang w:val="pt-BR"/>
        </w:rPr>
      </w:pPr>
      <w:r w:rsidRPr="006D2C0F">
        <w:rPr>
          <w:rFonts w:ascii="Trebuchet MS" w:hAnsi="Trebuchet MS"/>
          <w:lang w:val="pt-BR"/>
        </w:rPr>
        <w:t>Cr</w:t>
      </w:r>
      <w:r w:rsidR="0059702F" w:rsidRPr="006D2C0F">
        <w:rPr>
          <w:rFonts w:ascii="Trebuchet MS" w:hAnsi="Trebuchet MS"/>
          <w:lang w:val="pt-BR"/>
        </w:rPr>
        <w:t xml:space="preserve">iação das tabelas dimensão: foram criadas quatro tabelas dimensão, sendo </w:t>
      </w:r>
      <w:proofErr w:type="spellStart"/>
      <w:r w:rsidR="0059702F" w:rsidRPr="006D2C0F">
        <w:rPr>
          <w:rFonts w:ascii="Trebuchet MS" w:hAnsi="Trebuchet MS"/>
          <w:lang w:val="pt-BR"/>
        </w:rPr>
        <w:t>dim_tempo</w:t>
      </w:r>
      <w:proofErr w:type="spellEnd"/>
      <w:r w:rsidR="0059702F" w:rsidRPr="006D2C0F">
        <w:rPr>
          <w:rFonts w:ascii="Trebuchet MS" w:hAnsi="Trebuchet MS"/>
          <w:lang w:val="pt-BR"/>
        </w:rPr>
        <w:t xml:space="preserve"> (</w:t>
      </w:r>
      <w:r w:rsidR="00FB7568" w:rsidRPr="006D2C0F">
        <w:rPr>
          <w:rFonts w:ascii="Trebuchet MS" w:hAnsi="Trebuchet MS"/>
          <w:lang w:val="pt-BR"/>
        </w:rPr>
        <w:t>dados de ANO e MÊS)</w:t>
      </w:r>
      <w:r w:rsidR="00D87B94" w:rsidRPr="006D2C0F">
        <w:rPr>
          <w:rFonts w:ascii="Trebuchet MS" w:hAnsi="Trebuchet MS"/>
          <w:lang w:val="pt-BR"/>
        </w:rPr>
        <w:t xml:space="preserve">, </w:t>
      </w:r>
      <w:proofErr w:type="spellStart"/>
      <w:r w:rsidR="00BF6125" w:rsidRPr="006D2C0F">
        <w:rPr>
          <w:rFonts w:ascii="Trebuchet MS" w:hAnsi="Trebuchet MS"/>
          <w:lang w:val="pt-BR"/>
        </w:rPr>
        <w:t>dim_UF</w:t>
      </w:r>
      <w:proofErr w:type="spellEnd"/>
      <w:r w:rsidR="00BF6125" w:rsidRPr="006D2C0F">
        <w:rPr>
          <w:rFonts w:ascii="Trebuchet MS" w:hAnsi="Trebuchet MS"/>
          <w:lang w:val="pt-BR"/>
        </w:rPr>
        <w:t xml:space="preserve"> (dados de Região e Unidade da Federação), </w:t>
      </w:r>
      <w:proofErr w:type="spellStart"/>
      <w:r w:rsidR="00BF6125" w:rsidRPr="006D2C0F">
        <w:rPr>
          <w:rFonts w:ascii="Trebuchet MS" w:hAnsi="Trebuchet MS"/>
          <w:lang w:val="pt-BR"/>
        </w:rPr>
        <w:t>dim_local</w:t>
      </w:r>
      <w:proofErr w:type="spellEnd"/>
      <w:r w:rsidR="00BF6125" w:rsidRPr="006D2C0F">
        <w:rPr>
          <w:rFonts w:ascii="Trebuchet MS" w:hAnsi="Trebuchet MS"/>
          <w:lang w:val="pt-BR"/>
        </w:rPr>
        <w:t xml:space="preserve"> (dados de </w:t>
      </w:r>
      <w:r w:rsidR="00BC12DC" w:rsidRPr="006D2C0F">
        <w:rPr>
          <w:rFonts w:ascii="Trebuchet MS" w:hAnsi="Trebuchet MS"/>
          <w:lang w:val="pt-BR"/>
        </w:rPr>
        <w:t xml:space="preserve">Localização) e </w:t>
      </w:r>
      <w:proofErr w:type="spellStart"/>
      <w:r w:rsidR="00BC12DC" w:rsidRPr="006D2C0F">
        <w:rPr>
          <w:rFonts w:ascii="Trebuchet MS" w:hAnsi="Trebuchet MS"/>
          <w:lang w:val="pt-BR"/>
        </w:rPr>
        <w:t>dim_produto</w:t>
      </w:r>
      <w:proofErr w:type="spellEnd"/>
      <w:r w:rsidR="00BC12DC" w:rsidRPr="006D2C0F">
        <w:rPr>
          <w:rFonts w:ascii="Trebuchet MS" w:hAnsi="Trebuchet MS"/>
          <w:lang w:val="pt-BR"/>
        </w:rPr>
        <w:t xml:space="preserve"> (dados do tipo de produto produzido ou comercializado). </w:t>
      </w:r>
    </w:p>
    <w:p w14:paraId="57C1609E" w14:textId="0B68CE63" w:rsidR="00BC12DC" w:rsidRPr="006D2C0F" w:rsidRDefault="00BC12DC" w:rsidP="006D2C0F">
      <w:pPr>
        <w:pStyle w:val="PargrafodaLista"/>
        <w:numPr>
          <w:ilvl w:val="0"/>
          <w:numId w:val="10"/>
        </w:numPr>
        <w:jc w:val="both"/>
        <w:rPr>
          <w:rFonts w:ascii="Trebuchet MS" w:hAnsi="Trebuchet MS"/>
          <w:lang w:val="pt-BR"/>
        </w:rPr>
      </w:pPr>
      <w:r w:rsidRPr="006D2C0F">
        <w:rPr>
          <w:rFonts w:ascii="Trebuchet MS" w:hAnsi="Trebuchet MS"/>
          <w:lang w:val="pt-BR"/>
        </w:rPr>
        <w:lastRenderedPageBreak/>
        <w:t xml:space="preserve">Criação das tabelas fato: foram criadas três tabelas fato, sendo </w:t>
      </w:r>
      <w:proofErr w:type="spellStart"/>
      <w:r w:rsidR="00715126" w:rsidRPr="006D2C0F">
        <w:rPr>
          <w:rFonts w:ascii="Trebuchet MS" w:hAnsi="Trebuchet MS"/>
          <w:lang w:val="pt-BR"/>
        </w:rPr>
        <w:t>fato_vendas</w:t>
      </w:r>
      <w:proofErr w:type="spellEnd"/>
      <w:r w:rsidR="00715126" w:rsidRPr="006D2C0F">
        <w:rPr>
          <w:rFonts w:ascii="Trebuchet MS" w:hAnsi="Trebuchet MS"/>
          <w:lang w:val="pt-BR"/>
        </w:rPr>
        <w:t xml:space="preserve"> (dados de produto e volume comercializado)</w:t>
      </w:r>
      <w:r w:rsidR="004E67CF" w:rsidRPr="006D2C0F">
        <w:rPr>
          <w:rFonts w:ascii="Trebuchet MS" w:hAnsi="Trebuchet MS"/>
          <w:lang w:val="pt-BR"/>
        </w:rPr>
        <w:t xml:space="preserve">, </w:t>
      </w:r>
      <w:proofErr w:type="spellStart"/>
      <w:r w:rsidR="004E67CF" w:rsidRPr="006D2C0F">
        <w:rPr>
          <w:rFonts w:ascii="Trebuchet MS" w:hAnsi="Trebuchet MS"/>
          <w:lang w:val="pt-BR"/>
        </w:rPr>
        <w:t>fato_producao</w:t>
      </w:r>
      <w:proofErr w:type="spellEnd"/>
      <w:r w:rsidR="00D54F9E" w:rsidRPr="006D2C0F">
        <w:rPr>
          <w:rFonts w:ascii="Trebuchet MS" w:hAnsi="Trebuchet MS"/>
          <w:lang w:val="pt-BR"/>
        </w:rPr>
        <w:t xml:space="preserve"> (dados de produtos, volume de produção, queima, reinjeção, consumo e disponível) e </w:t>
      </w:r>
      <w:proofErr w:type="spellStart"/>
      <w:r w:rsidR="00D54F9E" w:rsidRPr="006D2C0F">
        <w:rPr>
          <w:rFonts w:ascii="Trebuchet MS" w:hAnsi="Trebuchet MS"/>
          <w:lang w:val="pt-BR"/>
        </w:rPr>
        <w:t>fato_import_export</w:t>
      </w:r>
      <w:proofErr w:type="spellEnd"/>
      <w:r w:rsidR="00D54F9E" w:rsidRPr="006D2C0F">
        <w:rPr>
          <w:rFonts w:ascii="Trebuchet MS" w:hAnsi="Trebuchet MS"/>
          <w:lang w:val="pt-BR"/>
        </w:rPr>
        <w:t xml:space="preserve"> (dados de importação e </w:t>
      </w:r>
      <w:r w:rsidR="000E2C2C" w:rsidRPr="006D2C0F">
        <w:rPr>
          <w:rFonts w:ascii="Trebuchet MS" w:hAnsi="Trebuchet MS"/>
          <w:lang w:val="pt-BR"/>
        </w:rPr>
        <w:t xml:space="preserve">exportação). </w:t>
      </w:r>
    </w:p>
    <w:p w14:paraId="113ECA73" w14:textId="56EFA12A" w:rsidR="000E2C2C" w:rsidRPr="006D2C0F" w:rsidRDefault="000E2C2C" w:rsidP="006D2C0F">
      <w:pPr>
        <w:pStyle w:val="PargrafodaLista"/>
        <w:numPr>
          <w:ilvl w:val="0"/>
          <w:numId w:val="10"/>
        </w:numPr>
        <w:jc w:val="both"/>
        <w:rPr>
          <w:rFonts w:ascii="Trebuchet MS" w:hAnsi="Trebuchet MS"/>
          <w:lang w:val="pt-BR"/>
        </w:rPr>
      </w:pPr>
      <w:r w:rsidRPr="006D2C0F">
        <w:rPr>
          <w:rFonts w:ascii="Trebuchet MS" w:hAnsi="Trebuchet MS"/>
          <w:lang w:val="pt-BR"/>
        </w:rPr>
        <w:t xml:space="preserve">O nome das colunas de cada tabela dimensão e fato foram normalizadas para </w:t>
      </w:r>
      <w:r w:rsidR="00C57347" w:rsidRPr="006D2C0F">
        <w:rPr>
          <w:rFonts w:ascii="Trebuchet MS" w:hAnsi="Trebuchet MS"/>
          <w:lang w:val="pt-BR"/>
        </w:rPr>
        <w:t xml:space="preserve">retirada de espaços, caracteres especiais e acentos. </w:t>
      </w:r>
    </w:p>
    <w:p w14:paraId="1420A3C6" w14:textId="4545B97A" w:rsidR="00C57347" w:rsidRPr="006D2C0F" w:rsidRDefault="00C57347" w:rsidP="006D2C0F">
      <w:pPr>
        <w:pStyle w:val="PargrafodaLista"/>
        <w:numPr>
          <w:ilvl w:val="0"/>
          <w:numId w:val="10"/>
        </w:numPr>
        <w:jc w:val="both"/>
        <w:rPr>
          <w:rFonts w:ascii="Trebuchet MS" w:hAnsi="Trebuchet MS"/>
          <w:lang w:val="pt-BR"/>
        </w:rPr>
      </w:pPr>
      <w:r w:rsidRPr="006D2C0F">
        <w:rPr>
          <w:rFonts w:ascii="Trebuchet MS" w:hAnsi="Trebuchet MS"/>
          <w:lang w:val="pt-BR"/>
        </w:rPr>
        <w:t>Tabelas foram gravadas</w:t>
      </w:r>
      <w:r w:rsidR="00A01E79" w:rsidRPr="006D2C0F">
        <w:rPr>
          <w:rFonts w:ascii="Trebuchet MS" w:hAnsi="Trebuchet MS"/>
          <w:lang w:val="pt-BR"/>
        </w:rPr>
        <w:t>, conforme tela a seguir:</w:t>
      </w:r>
    </w:p>
    <w:p w14:paraId="793A4C22" w14:textId="63E7463A" w:rsidR="00A01E79" w:rsidRPr="006D2C0F" w:rsidRDefault="00155B64" w:rsidP="006D2C0F">
      <w:pPr>
        <w:jc w:val="both"/>
        <w:rPr>
          <w:rFonts w:ascii="Trebuchet MS" w:hAnsi="Trebuchet MS"/>
          <w:lang w:val="pt-BR"/>
        </w:rPr>
      </w:pPr>
      <w:r w:rsidRPr="006D2C0F">
        <w:rPr>
          <w:rFonts w:ascii="Trebuchet MS" w:hAnsi="Trebuchet MS"/>
          <w:noProof/>
          <w:lang w:val="pt-BR"/>
        </w:rPr>
        <w:drawing>
          <wp:inline distT="0" distB="0" distL="0" distR="0" wp14:anchorId="3A7E0D97" wp14:editId="387BEE5F">
            <wp:extent cx="5486400" cy="2657475"/>
            <wp:effectExtent l="0" t="0" r="0" b="9525"/>
            <wp:docPr id="356470370"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70370" name="Imagem 1" descr="Tela de computador com texto preto sobre fundo branco&#10;&#10;O conteúdo gerado por IA pode estar incorreto."/>
                    <pic:cNvPicPr/>
                  </pic:nvPicPr>
                  <pic:blipFill>
                    <a:blip r:embed="rId17"/>
                    <a:stretch>
                      <a:fillRect/>
                    </a:stretch>
                  </pic:blipFill>
                  <pic:spPr>
                    <a:xfrm>
                      <a:off x="0" y="0"/>
                      <a:ext cx="5486400" cy="2657475"/>
                    </a:xfrm>
                    <a:prstGeom prst="rect">
                      <a:avLst/>
                    </a:prstGeom>
                  </pic:spPr>
                </pic:pic>
              </a:graphicData>
            </a:graphic>
          </wp:inline>
        </w:drawing>
      </w:r>
    </w:p>
    <w:p w14:paraId="5950C675" w14:textId="4D14A490" w:rsidR="006229FB" w:rsidRPr="006D2C0F" w:rsidRDefault="00974F0D" w:rsidP="006D2C0F">
      <w:pPr>
        <w:jc w:val="both"/>
        <w:rPr>
          <w:rFonts w:ascii="Trebuchet MS" w:eastAsiaTheme="majorEastAsia" w:hAnsi="Trebuchet MS" w:cstheme="majorBidi"/>
          <w:color w:val="365F91" w:themeColor="accent1" w:themeShade="BF"/>
          <w:sz w:val="24"/>
          <w:szCs w:val="24"/>
          <w:lang w:val="pt-BR"/>
        </w:rPr>
      </w:pPr>
      <w:r w:rsidRPr="006D2C0F">
        <w:rPr>
          <w:rFonts w:ascii="Trebuchet MS" w:eastAsiaTheme="majorEastAsia" w:hAnsi="Trebuchet MS" w:cstheme="majorBidi"/>
          <w:color w:val="365F91" w:themeColor="accent1" w:themeShade="BF"/>
          <w:sz w:val="24"/>
          <w:szCs w:val="24"/>
          <w:lang w:val="pt-BR"/>
        </w:rPr>
        <w:t xml:space="preserve">2.3 </w:t>
      </w:r>
      <w:r w:rsidR="00F138EE" w:rsidRPr="006D2C0F">
        <w:rPr>
          <w:rFonts w:ascii="Trebuchet MS" w:eastAsiaTheme="majorEastAsia" w:hAnsi="Trebuchet MS" w:cstheme="majorBidi"/>
          <w:color w:val="365F91" w:themeColor="accent1" w:themeShade="BF"/>
          <w:sz w:val="24"/>
          <w:szCs w:val="24"/>
          <w:lang w:val="pt-BR"/>
        </w:rPr>
        <w:t>C</w:t>
      </w:r>
      <w:r w:rsidR="006229FB" w:rsidRPr="006D2C0F">
        <w:rPr>
          <w:rFonts w:ascii="Trebuchet MS" w:eastAsiaTheme="majorEastAsia" w:hAnsi="Trebuchet MS" w:cstheme="majorBidi"/>
          <w:color w:val="365F91" w:themeColor="accent1" w:themeShade="BF"/>
          <w:sz w:val="24"/>
          <w:szCs w:val="24"/>
          <w:lang w:val="pt-BR"/>
        </w:rPr>
        <w:t xml:space="preserve">atálogo de dados </w:t>
      </w:r>
    </w:p>
    <w:p w14:paraId="1E7AFD69" w14:textId="77777777" w:rsidR="00C561A5" w:rsidRPr="006D2C0F" w:rsidRDefault="00C561A5" w:rsidP="006D2C0F">
      <w:pPr>
        <w:jc w:val="both"/>
        <w:rPr>
          <w:rFonts w:ascii="Trebuchet MS" w:hAnsi="Trebuchet MS"/>
          <w:b/>
          <w:bCs/>
          <w:lang w:val="pt-BR"/>
        </w:rPr>
      </w:pPr>
      <w:proofErr w:type="spellStart"/>
      <w:r w:rsidRPr="006D2C0F">
        <w:rPr>
          <w:rFonts w:ascii="Trebuchet MS" w:hAnsi="Trebuchet MS"/>
          <w:b/>
          <w:bCs/>
          <w:lang w:val="pt-BR"/>
        </w:rPr>
        <w:t>dim_tempo</w:t>
      </w:r>
      <w:proofErr w:type="spellEnd"/>
    </w:p>
    <w:tbl>
      <w:tblPr>
        <w:tblStyle w:val="Tabelacomgrade"/>
        <w:tblW w:w="0" w:type="auto"/>
        <w:tblLook w:val="04A0" w:firstRow="1" w:lastRow="0" w:firstColumn="1" w:lastColumn="0" w:noHBand="0" w:noVBand="1"/>
      </w:tblPr>
      <w:tblGrid>
        <w:gridCol w:w="2926"/>
        <w:gridCol w:w="4128"/>
        <w:gridCol w:w="1802"/>
      </w:tblGrid>
      <w:tr w:rsidR="00C561A5" w:rsidRPr="006D2C0F" w14:paraId="41634B67" w14:textId="77777777" w:rsidTr="006D2C0F">
        <w:trPr>
          <w:trHeight w:val="454"/>
        </w:trPr>
        <w:tc>
          <w:tcPr>
            <w:tcW w:w="2926" w:type="dxa"/>
            <w:vAlign w:val="center"/>
          </w:tcPr>
          <w:p w14:paraId="3C3161A8" w14:textId="78FA46A9" w:rsidR="00C561A5" w:rsidRPr="006D2C0F" w:rsidRDefault="00C561A5" w:rsidP="006D2C0F">
            <w:pPr>
              <w:spacing w:line="276" w:lineRule="auto"/>
              <w:jc w:val="both"/>
              <w:rPr>
                <w:rFonts w:ascii="Trebuchet MS" w:hAnsi="Trebuchet MS"/>
                <w:b/>
                <w:bCs/>
                <w:lang w:val="pt-BR"/>
              </w:rPr>
            </w:pPr>
            <w:r w:rsidRPr="006D2C0F">
              <w:rPr>
                <w:rFonts w:ascii="Trebuchet MS" w:hAnsi="Trebuchet MS"/>
                <w:b/>
                <w:bCs/>
                <w:lang w:val="pt-BR"/>
              </w:rPr>
              <w:t>NOME DA COLUNA</w:t>
            </w:r>
          </w:p>
        </w:tc>
        <w:tc>
          <w:tcPr>
            <w:tcW w:w="4128" w:type="dxa"/>
            <w:vAlign w:val="center"/>
          </w:tcPr>
          <w:p w14:paraId="4D7C485E" w14:textId="036E78B3" w:rsidR="00C561A5" w:rsidRPr="006D2C0F" w:rsidRDefault="00C561A5" w:rsidP="006D2C0F">
            <w:pPr>
              <w:spacing w:line="276" w:lineRule="auto"/>
              <w:jc w:val="both"/>
              <w:rPr>
                <w:rFonts w:ascii="Trebuchet MS" w:hAnsi="Trebuchet MS"/>
                <w:b/>
                <w:bCs/>
                <w:lang w:val="pt-BR"/>
              </w:rPr>
            </w:pPr>
            <w:r w:rsidRPr="006D2C0F">
              <w:rPr>
                <w:rFonts w:ascii="Trebuchet MS" w:hAnsi="Trebuchet MS"/>
                <w:b/>
                <w:bCs/>
                <w:lang w:val="pt-BR"/>
              </w:rPr>
              <w:t>DESCRIÇÃO</w:t>
            </w:r>
          </w:p>
        </w:tc>
        <w:tc>
          <w:tcPr>
            <w:tcW w:w="1802" w:type="dxa"/>
            <w:vAlign w:val="center"/>
          </w:tcPr>
          <w:p w14:paraId="33F10BED" w14:textId="5DADC9B5" w:rsidR="00C561A5" w:rsidRPr="006D2C0F" w:rsidRDefault="00C561A5" w:rsidP="006D2C0F">
            <w:pPr>
              <w:spacing w:line="276" w:lineRule="auto"/>
              <w:jc w:val="both"/>
              <w:rPr>
                <w:rFonts w:ascii="Trebuchet MS" w:hAnsi="Trebuchet MS"/>
                <w:b/>
                <w:bCs/>
                <w:lang w:val="pt-BR"/>
              </w:rPr>
            </w:pPr>
            <w:r w:rsidRPr="006D2C0F">
              <w:rPr>
                <w:rFonts w:ascii="Trebuchet MS" w:hAnsi="Trebuchet MS"/>
                <w:b/>
                <w:bCs/>
                <w:lang w:val="pt-BR"/>
              </w:rPr>
              <w:t>TIPO DO DADO</w:t>
            </w:r>
          </w:p>
        </w:tc>
      </w:tr>
      <w:tr w:rsidR="00C561A5" w:rsidRPr="006D2C0F" w14:paraId="03D2E24B" w14:textId="77777777" w:rsidTr="006D2C0F">
        <w:trPr>
          <w:trHeight w:val="454"/>
        </w:trPr>
        <w:tc>
          <w:tcPr>
            <w:tcW w:w="2926" w:type="dxa"/>
            <w:vAlign w:val="center"/>
          </w:tcPr>
          <w:p w14:paraId="19509320" w14:textId="679032AB" w:rsidR="00C561A5" w:rsidRPr="006D2C0F" w:rsidRDefault="00BA0311" w:rsidP="006D2C0F">
            <w:pPr>
              <w:spacing w:line="276" w:lineRule="auto"/>
              <w:jc w:val="both"/>
              <w:rPr>
                <w:rFonts w:ascii="Trebuchet MS" w:hAnsi="Trebuchet MS"/>
                <w:lang w:val="pt-BR"/>
              </w:rPr>
            </w:pPr>
            <w:r w:rsidRPr="006D2C0F">
              <w:rPr>
                <w:rFonts w:ascii="Trebuchet MS" w:hAnsi="Trebuchet MS"/>
                <w:lang w:val="pt-BR"/>
              </w:rPr>
              <w:t>ANO</w:t>
            </w:r>
          </w:p>
        </w:tc>
        <w:tc>
          <w:tcPr>
            <w:tcW w:w="4128" w:type="dxa"/>
            <w:vAlign w:val="center"/>
          </w:tcPr>
          <w:p w14:paraId="4328EAE5" w14:textId="428F0A17" w:rsidR="00C561A5" w:rsidRPr="006D2C0F" w:rsidRDefault="00EF042E" w:rsidP="006D2C0F">
            <w:pPr>
              <w:spacing w:line="276" w:lineRule="auto"/>
              <w:jc w:val="both"/>
              <w:rPr>
                <w:rFonts w:ascii="Trebuchet MS" w:hAnsi="Trebuchet MS"/>
                <w:lang w:val="pt-BR"/>
              </w:rPr>
            </w:pPr>
            <w:r w:rsidRPr="006D2C0F">
              <w:rPr>
                <w:rFonts w:ascii="Trebuchet MS" w:hAnsi="Trebuchet MS"/>
                <w:lang w:val="pt-BR"/>
              </w:rPr>
              <w:t>Ano</w:t>
            </w:r>
          </w:p>
        </w:tc>
        <w:tc>
          <w:tcPr>
            <w:tcW w:w="1802" w:type="dxa"/>
            <w:vAlign w:val="center"/>
          </w:tcPr>
          <w:p w14:paraId="13C83CD8" w14:textId="691B4A90" w:rsidR="00C561A5" w:rsidRPr="006D2C0F" w:rsidRDefault="00EF042E" w:rsidP="006D2C0F">
            <w:pPr>
              <w:spacing w:line="276" w:lineRule="auto"/>
              <w:jc w:val="both"/>
              <w:rPr>
                <w:rFonts w:ascii="Trebuchet MS" w:hAnsi="Trebuchet MS"/>
                <w:lang w:val="pt-BR"/>
              </w:rPr>
            </w:pPr>
            <w:r w:rsidRPr="006D2C0F">
              <w:rPr>
                <w:rFonts w:ascii="Trebuchet MS" w:hAnsi="Trebuchet MS"/>
                <w:lang w:val="pt-BR"/>
              </w:rPr>
              <w:t>Inteiro</w:t>
            </w:r>
          </w:p>
        </w:tc>
      </w:tr>
      <w:tr w:rsidR="00C561A5" w:rsidRPr="006D2C0F" w14:paraId="7E78AAAB" w14:textId="77777777" w:rsidTr="006D2C0F">
        <w:trPr>
          <w:trHeight w:val="454"/>
        </w:trPr>
        <w:tc>
          <w:tcPr>
            <w:tcW w:w="2926" w:type="dxa"/>
            <w:vAlign w:val="center"/>
          </w:tcPr>
          <w:p w14:paraId="4C401716" w14:textId="382FA94C" w:rsidR="00C561A5" w:rsidRPr="006D2C0F" w:rsidRDefault="00BA0311" w:rsidP="006D2C0F">
            <w:pPr>
              <w:spacing w:line="276" w:lineRule="auto"/>
              <w:jc w:val="both"/>
              <w:rPr>
                <w:rFonts w:ascii="Trebuchet MS" w:hAnsi="Trebuchet MS"/>
                <w:lang w:val="pt-BR"/>
              </w:rPr>
            </w:pPr>
            <w:r w:rsidRPr="006D2C0F">
              <w:rPr>
                <w:rFonts w:ascii="Trebuchet MS" w:hAnsi="Trebuchet MS"/>
                <w:lang w:val="pt-BR"/>
              </w:rPr>
              <w:t>MES</w:t>
            </w:r>
          </w:p>
        </w:tc>
        <w:tc>
          <w:tcPr>
            <w:tcW w:w="4128" w:type="dxa"/>
            <w:vAlign w:val="center"/>
          </w:tcPr>
          <w:p w14:paraId="51C2778A" w14:textId="7E669803" w:rsidR="00C561A5" w:rsidRPr="006D2C0F" w:rsidRDefault="00EF042E" w:rsidP="006D2C0F">
            <w:pPr>
              <w:spacing w:line="276" w:lineRule="auto"/>
              <w:jc w:val="both"/>
              <w:rPr>
                <w:rFonts w:ascii="Trebuchet MS" w:hAnsi="Trebuchet MS"/>
                <w:lang w:val="pt-BR"/>
              </w:rPr>
            </w:pPr>
            <w:r w:rsidRPr="006D2C0F">
              <w:rPr>
                <w:rFonts w:ascii="Trebuchet MS" w:hAnsi="Trebuchet MS"/>
                <w:lang w:val="pt-BR"/>
              </w:rPr>
              <w:t>Mês</w:t>
            </w:r>
          </w:p>
        </w:tc>
        <w:tc>
          <w:tcPr>
            <w:tcW w:w="1802" w:type="dxa"/>
            <w:vAlign w:val="center"/>
          </w:tcPr>
          <w:p w14:paraId="2C70CD17" w14:textId="103E50E4" w:rsidR="00C561A5" w:rsidRPr="006D2C0F" w:rsidRDefault="00EF042E" w:rsidP="006D2C0F">
            <w:pPr>
              <w:spacing w:line="276" w:lineRule="auto"/>
              <w:jc w:val="both"/>
              <w:rPr>
                <w:rFonts w:ascii="Trebuchet MS" w:hAnsi="Trebuchet MS"/>
                <w:lang w:val="pt-BR"/>
              </w:rPr>
            </w:pPr>
            <w:r w:rsidRPr="006D2C0F">
              <w:rPr>
                <w:rFonts w:ascii="Trebuchet MS" w:hAnsi="Trebuchet MS"/>
                <w:lang w:val="pt-BR"/>
              </w:rPr>
              <w:t>Texto</w:t>
            </w:r>
          </w:p>
        </w:tc>
      </w:tr>
      <w:tr w:rsidR="00BA0311" w:rsidRPr="006D2C0F" w14:paraId="369B1729" w14:textId="77777777" w:rsidTr="006D2C0F">
        <w:trPr>
          <w:trHeight w:val="454"/>
        </w:trPr>
        <w:tc>
          <w:tcPr>
            <w:tcW w:w="2926" w:type="dxa"/>
            <w:vAlign w:val="center"/>
          </w:tcPr>
          <w:p w14:paraId="4D53CCDC" w14:textId="4539E05B" w:rsidR="00BA0311" w:rsidRPr="006D2C0F" w:rsidRDefault="00BA0311" w:rsidP="006D2C0F">
            <w:pPr>
              <w:spacing w:line="276" w:lineRule="auto"/>
              <w:jc w:val="both"/>
              <w:rPr>
                <w:rFonts w:ascii="Trebuchet MS" w:hAnsi="Trebuchet MS"/>
                <w:lang w:val="pt-BR"/>
              </w:rPr>
            </w:pPr>
            <w:r w:rsidRPr="006D2C0F">
              <w:rPr>
                <w:rFonts w:ascii="Trebuchet MS" w:hAnsi="Trebuchet MS"/>
                <w:lang w:val="pt-BR"/>
              </w:rPr>
              <w:t>MES_ANO</w:t>
            </w:r>
          </w:p>
        </w:tc>
        <w:tc>
          <w:tcPr>
            <w:tcW w:w="4128" w:type="dxa"/>
            <w:vAlign w:val="center"/>
          </w:tcPr>
          <w:p w14:paraId="22E6FEC6" w14:textId="74CE99BB" w:rsidR="00BA0311" w:rsidRPr="006D2C0F" w:rsidRDefault="00EF042E" w:rsidP="006D2C0F">
            <w:pPr>
              <w:spacing w:line="276" w:lineRule="auto"/>
              <w:jc w:val="both"/>
              <w:rPr>
                <w:rFonts w:ascii="Trebuchet MS" w:hAnsi="Trebuchet MS"/>
                <w:lang w:val="pt-BR"/>
              </w:rPr>
            </w:pPr>
            <w:r w:rsidRPr="006D2C0F">
              <w:rPr>
                <w:rFonts w:ascii="Trebuchet MS" w:hAnsi="Trebuchet MS"/>
                <w:lang w:val="pt-BR"/>
              </w:rPr>
              <w:t>Combinação das colunas Mês e Ano com o separador “/”</w:t>
            </w:r>
          </w:p>
        </w:tc>
        <w:tc>
          <w:tcPr>
            <w:tcW w:w="1802" w:type="dxa"/>
            <w:vAlign w:val="center"/>
          </w:tcPr>
          <w:p w14:paraId="12C8A628" w14:textId="163DFE48" w:rsidR="00BA0311" w:rsidRPr="006D2C0F" w:rsidRDefault="00EF042E" w:rsidP="006D2C0F">
            <w:pPr>
              <w:spacing w:line="276" w:lineRule="auto"/>
              <w:jc w:val="both"/>
              <w:rPr>
                <w:rFonts w:ascii="Trebuchet MS" w:hAnsi="Trebuchet MS"/>
                <w:lang w:val="pt-BR"/>
              </w:rPr>
            </w:pPr>
            <w:r w:rsidRPr="006D2C0F">
              <w:rPr>
                <w:rFonts w:ascii="Trebuchet MS" w:hAnsi="Trebuchet MS"/>
                <w:lang w:val="pt-BR"/>
              </w:rPr>
              <w:t>Texto</w:t>
            </w:r>
          </w:p>
        </w:tc>
      </w:tr>
    </w:tbl>
    <w:p w14:paraId="2A609029" w14:textId="77777777" w:rsidR="001C02E6" w:rsidRPr="006D2C0F" w:rsidRDefault="00C561A5" w:rsidP="006D2C0F">
      <w:pPr>
        <w:spacing w:after="0"/>
        <w:jc w:val="both"/>
        <w:rPr>
          <w:rFonts w:ascii="Trebuchet MS" w:hAnsi="Trebuchet MS"/>
          <w:lang w:val="pt-BR"/>
        </w:rPr>
      </w:pPr>
      <w:r w:rsidRPr="006D2C0F">
        <w:rPr>
          <w:rFonts w:ascii="Trebuchet MS" w:hAnsi="Trebuchet MS"/>
          <w:lang w:val="pt-BR"/>
        </w:rPr>
        <w:t xml:space="preserve"> </w:t>
      </w:r>
    </w:p>
    <w:p w14:paraId="528C1CF5" w14:textId="6CB65826" w:rsidR="00C561A5" w:rsidRPr="006D2C0F" w:rsidRDefault="00C561A5" w:rsidP="006D2C0F">
      <w:pPr>
        <w:jc w:val="both"/>
        <w:rPr>
          <w:rFonts w:ascii="Trebuchet MS" w:hAnsi="Trebuchet MS"/>
          <w:b/>
          <w:bCs/>
          <w:lang w:val="pt-BR"/>
        </w:rPr>
      </w:pPr>
      <w:proofErr w:type="spellStart"/>
      <w:r w:rsidRPr="006D2C0F">
        <w:rPr>
          <w:rFonts w:ascii="Trebuchet MS" w:hAnsi="Trebuchet MS"/>
          <w:b/>
          <w:bCs/>
          <w:lang w:val="pt-BR"/>
        </w:rPr>
        <w:t>dim_UF</w:t>
      </w:r>
      <w:proofErr w:type="spellEnd"/>
    </w:p>
    <w:tbl>
      <w:tblPr>
        <w:tblStyle w:val="Tabelacomgrade"/>
        <w:tblW w:w="0" w:type="auto"/>
        <w:tblLook w:val="04A0" w:firstRow="1" w:lastRow="0" w:firstColumn="1" w:lastColumn="0" w:noHBand="0" w:noVBand="1"/>
      </w:tblPr>
      <w:tblGrid>
        <w:gridCol w:w="2926"/>
        <w:gridCol w:w="4128"/>
        <w:gridCol w:w="1726"/>
      </w:tblGrid>
      <w:tr w:rsidR="000179F3" w:rsidRPr="006D2C0F" w14:paraId="12CD1D0E" w14:textId="77777777" w:rsidTr="006D2C0F">
        <w:trPr>
          <w:trHeight w:val="454"/>
        </w:trPr>
        <w:tc>
          <w:tcPr>
            <w:tcW w:w="2926" w:type="dxa"/>
            <w:vAlign w:val="center"/>
          </w:tcPr>
          <w:p w14:paraId="13076EB9" w14:textId="77777777" w:rsidR="000179F3" w:rsidRPr="006D2C0F" w:rsidRDefault="000179F3" w:rsidP="006D2C0F">
            <w:pPr>
              <w:spacing w:line="276" w:lineRule="auto"/>
              <w:jc w:val="both"/>
              <w:rPr>
                <w:rFonts w:ascii="Trebuchet MS" w:hAnsi="Trebuchet MS"/>
                <w:b/>
                <w:bCs/>
                <w:lang w:val="pt-BR"/>
              </w:rPr>
            </w:pPr>
            <w:r w:rsidRPr="006D2C0F">
              <w:rPr>
                <w:rFonts w:ascii="Trebuchet MS" w:hAnsi="Trebuchet MS"/>
                <w:b/>
                <w:bCs/>
                <w:lang w:val="pt-BR"/>
              </w:rPr>
              <w:t>NOME DA COLUNA</w:t>
            </w:r>
          </w:p>
        </w:tc>
        <w:tc>
          <w:tcPr>
            <w:tcW w:w="4128" w:type="dxa"/>
            <w:vAlign w:val="center"/>
          </w:tcPr>
          <w:p w14:paraId="1F2F593E" w14:textId="77777777" w:rsidR="000179F3" w:rsidRPr="006D2C0F" w:rsidRDefault="000179F3" w:rsidP="006D2C0F">
            <w:pPr>
              <w:spacing w:line="276" w:lineRule="auto"/>
              <w:jc w:val="both"/>
              <w:rPr>
                <w:rFonts w:ascii="Trebuchet MS" w:hAnsi="Trebuchet MS"/>
                <w:b/>
                <w:bCs/>
                <w:lang w:val="pt-BR"/>
              </w:rPr>
            </w:pPr>
            <w:r w:rsidRPr="006D2C0F">
              <w:rPr>
                <w:rFonts w:ascii="Trebuchet MS" w:hAnsi="Trebuchet MS"/>
                <w:b/>
                <w:bCs/>
                <w:lang w:val="pt-BR"/>
              </w:rPr>
              <w:t>DESCRIÇÃO</w:t>
            </w:r>
          </w:p>
        </w:tc>
        <w:tc>
          <w:tcPr>
            <w:tcW w:w="1726" w:type="dxa"/>
            <w:vAlign w:val="center"/>
          </w:tcPr>
          <w:p w14:paraId="767F758A" w14:textId="77777777" w:rsidR="000179F3" w:rsidRPr="006D2C0F" w:rsidRDefault="000179F3" w:rsidP="006D2C0F">
            <w:pPr>
              <w:spacing w:line="276" w:lineRule="auto"/>
              <w:jc w:val="both"/>
              <w:rPr>
                <w:rFonts w:ascii="Trebuchet MS" w:hAnsi="Trebuchet MS"/>
                <w:b/>
                <w:bCs/>
                <w:lang w:val="pt-BR"/>
              </w:rPr>
            </w:pPr>
            <w:r w:rsidRPr="006D2C0F">
              <w:rPr>
                <w:rFonts w:ascii="Trebuchet MS" w:hAnsi="Trebuchet MS"/>
                <w:b/>
                <w:bCs/>
                <w:lang w:val="pt-BR"/>
              </w:rPr>
              <w:t>TIPO DO DADO</w:t>
            </w:r>
          </w:p>
        </w:tc>
      </w:tr>
      <w:tr w:rsidR="000179F3" w:rsidRPr="006D2C0F" w14:paraId="5FA29826" w14:textId="77777777" w:rsidTr="006D2C0F">
        <w:trPr>
          <w:trHeight w:val="454"/>
        </w:trPr>
        <w:tc>
          <w:tcPr>
            <w:tcW w:w="2926" w:type="dxa"/>
            <w:vAlign w:val="center"/>
          </w:tcPr>
          <w:p w14:paraId="61E0678B" w14:textId="6CB5B0CC" w:rsidR="000179F3" w:rsidRPr="006D2C0F" w:rsidRDefault="001C02E6" w:rsidP="006D2C0F">
            <w:pPr>
              <w:spacing w:line="276" w:lineRule="auto"/>
              <w:jc w:val="both"/>
              <w:rPr>
                <w:rFonts w:ascii="Trebuchet MS" w:hAnsi="Trebuchet MS"/>
                <w:lang w:val="pt-BR"/>
              </w:rPr>
            </w:pPr>
            <w:r w:rsidRPr="006D2C0F">
              <w:rPr>
                <w:rFonts w:ascii="Trebuchet MS" w:hAnsi="Trebuchet MS"/>
                <w:lang w:val="pt-BR"/>
              </w:rPr>
              <w:t>GRANDE_REGIAO</w:t>
            </w:r>
          </w:p>
        </w:tc>
        <w:tc>
          <w:tcPr>
            <w:tcW w:w="4128" w:type="dxa"/>
            <w:vAlign w:val="center"/>
          </w:tcPr>
          <w:p w14:paraId="78F127F1" w14:textId="7BB05B18" w:rsidR="000179F3" w:rsidRPr="006D2C0F" w:rsidRDefault="0095281C" w:rsidP="006D2C0F">
            <w:pPr>
              <w:spacing w:line="276" w:lineRule="auto"/>
              <w:jc w:val="both"/>
              <w:rPr>
                <w:rFonts w:ascii="Trebuchet MS" w:hAnsi="Trebuchet MS"/>
                <w:lang w:val="pt-BR"/>
              </w:rPr>
            </w:pPr>
            <w:r w:rsidRPr="006D2C0F">
              <w:rPr>
                <w:rFonts w:ascii="Trebuchet MS" w:hAnsi="Trebuchet MS"/>
                <w:lang w:val="pt-BR"/>
              </w:rPr>
              <w:t>Região do Brasil: Norte, Sul, Centro-Oeste, Sudeste e Nordeste</w:t>
            </w:r>
          </w:p>
        </w:tc>
        <w:tc>
          <w:tcPr>
            <w:tcW w:w="1726" w:type="dxa"/>
            <w:vAlign w:val="center"/>
          </w:tcPr>
          <w:p w14:paraId="569650B2" w14:textId="3E44536A" w:rsidR="000179F3" w:rsidRPr="006D2C0F" w:rsidRDefault="0095281C" w:rsidP="006D2C0F">
            <w:pPr>
              <w:spacing w:line="276" w:lineRule="auto"/>
              <w:jc w:val="both"/>
              <w:rPr>
                <w:rFonts w:ascii="Trebuchet MS" w:hAnsi="Trebuchet MS"/>
                <w:lang w:val="pt-BR"/>
              </w:rPr>
            </w:pPr>
            <w:r w:rsidRPr="006D2C0F">
              <w:rPr>
                <w:rFonts w:ascii="Trebuchet MS" w:hAnsi="Trebuchet MS"/>
                <w:lang w:val="pt-BR"/>
              </w:rPr>
              <w:t>Texto</w:t>
            </w:r>
          </w:p>
        </w:tc>
      </w:tr>
      <w:tr w:rsidR="000179F3" w:rsidRPr="006D2C0F" w14:paraId="59147700" w14:textId="77777777" w:rsidTr="006D2C0F">
        <w:trPr>
          <w:trHeight w:val="454"/>
        </w:trPr>
        <w:tc>
          <w:tcPr>
            <w:tcW w:w="2926" w:type="dxa"/>
            <w:vAlign w:val="center"/>
          </w:tcPr>
          <w:p w14:paraId="7BB3E1B0" w14:textId="397C7A4D" w:rsidR="000179F3" w:rsidRPr="006D2C0F" w:rsidRDefault="001C02E6" w:rsidP="006D2C0F">
            <w:pPr>
              <w:spacing w:line="276" w:lineRule="auto"/>
              <w:jc w:val="both"/>
              <w:rPr>
                <w:rFonts w:ascii="Trebuchet MS" w:hAnsi="Trebuchet MS"/>
                <w:lang w:val="pt-BR"/>
              </w:rPr>
            </w:pPr>
            <w:r w:rsidRPr="006D2C0F">
              <w:rPr>
                <w:rFonts w:ascii="Trebuchet MS" w:hAnsi="Trebuchet MS"/>
                <w:lang w:val="pt-BR"/>
              </w:rPr>
              <w:t>UNIDADE_DA_FEDER</w:t>
            </w:r>
            <w:r w:rsidR="00350347" w:rsidRPr="006D2C0F">
              <w:rPr>
                <w:rFonts w:ascii="Trebuchet MS" w:hAnsi="Trebuchet MS"/>
                <w:lang w:val="pt-BR"/>
              </w:rPr>
              <w:t>A</w:t>
            </w:r>
            <w:r w:rsidRPr="006D2C0F">
              <w:rPr>
                <w:rFonts w:ascii="Trebuchet MS" w:hAnsi="Trebuchet MS"/>
                <w:lang w:val="pt-BR"/>
              </w:rPr>
              <w:t>ÇAO</w:t>
            </w:r>
          </w:p>
        </w:tc>
        <w:tc>
          <w:tcPr>
            <w:tcW w:w="4128" w:type="dxa"/>
            <w:vAlign w:val="center"/>
          </w:tcPr>
          <w:p w14:paraId="3EE60EC1" w14:textId="7A3F006C" w:rsidR="000179F3" w:rsidRPr="006D2C0F" w:rsidRDefault="0095281C" w:rsidP="006D2C0F">
            <w:pPr>
              <w:spacing w:line="276" w:lineRule="auto"/>
              <w:jc w:val="both"/>
              <w:rPr>
                <w:rFonts w:ascii="Trebuchet MS" w:hAnsi="Trebuchet MS"/>
                <w:lang w:val="pt-BR"/>
              </w:rPr>
            </w:pPr>
            <w:r w:rsidRPr="006D2C0F">
              <w:rPr>
                <w:rFonts w:ascii="Trebuchet MS" w:hAnsi="Trebuchet MS"/>
                <w:lang w:val="pt-BR"/>
              </w:rPr>
              <w:t>Unidades da Federação</w:t>
            </w:r>
          </w:p>
        </w:tc>
        <w:tc>
          <w:tcPr>
            <w:tcW w:w="1726" w:type="dxa"/>
            <w:vAlign w:val="center"/>
          </w:tcPr>
          <w:p w14:paraId="1AD0D8A8" w14:textId="77777777" w:rsidR="000179F3" w:rsidRPr="006D2C0F" w:rsidRDefault="000179F3" w:rsidP="006D2C0F">
            <w:pPr>
              <w:spacing w:line="276" w:lineRule="auto"/>
              <w:jc w:val="both"/>
              <w:rPr>
                <w:rFonts w:ascii="Trebuchet MS" w:hAnsi="Trebuchet MS"/>
                <w:lang w:val="pt-BR"/>
              </w:rPr>
            </w:pPr>
            <w:r w:rsidRPr="006D2C0F">
              <w:rPr>
                <w:rFonts w:ascii="Trebuchet MS" w:hAnsi="Trebuchet MS"/>
                <w:lang w:val="pt-BR"/>
              </w:rPr>
              <w:t>Texto</w:t>
            </w:r>
          </w:p>
        </w:tc>
      </w:tr>
    </w:tbl>
    <w:p w14:paraId="7924C787" w14:textId="77777777" w:rsidR="000179F3" w:rsidRPr="006D2C0F" w:rsidRDefault="000179F3" w:rsidP="006D2C0F">
      <w:pPr>
        <w:spacing w:after="0"/>
        <w:jc w:val="both"/>
        <w:rPr>
          <w:rFonts w:ascii="Trebuchet MS" w:hAnsi="Trebuchet MS"/>
          <w:lang w:val="pt-BR"/>
        </w:rPr>
      </w:pPr>
    </w:p>
    <w:p w14:paraId="0B3EB854" w14:textId="77777777" w:rsidR="00C561A5" w:rsidRPr="006D2C0F" w:rsidRDefault="00C561A5" w:rsidP="006D2C0F">
      <w:pPr>
        <w:jc w:val="both"/>
        <w:rPr>
          <w:rFonts w:ascii="Trebuchet MS" w:hAnsi="Trebuchet MS"/>
          <w:b/>
          <w:bCs/>
          <w:lang w:val="pt-BR"/>
        </w:rPr>
      </w:pPr>
      <w:proofErr w:type="spellStart"/>
      <w:r w:rsidRPr="006D2C0F">
        <w:rPr>
          <w:rFonts w:ascii="Trebuchet MS" w:hAnsi="Trebuchet MS"/>
          <w:b/>
          <w:bCs/>
          <w:lang w:val="pt-BR"/>
        </w:rPr>
        <w:t>dim_local</w:t>
      </w:r>
      <w:proofErr w:type="spellEnd"/>
    </w:p>
    <w:tbl>
      <w:tblPr>
        <w:tblStyle w:val="Tabelacomgrade"/>
        <w:tblW w:w="0" w:type="auto"/>
        <w:tblLook w:val="04A0" w:firstRow="1" w:lastRow="0" w:firstColumn="1" w:lastColumn="0" w:noHBand="0" w:noVBand="1"/>
      </w:tblPr>
      <w:tblGrid>
        <w:gridCol w:w="2926"/>
        <w:gridCol w:w="4128"/>
        <w:gridCol w:w="1726"/>
      </w:tblGrid>
      <w:tr w:rsidR="00A218D3" w:rsidRPr="006D2C0F" w14:paraId="0995E77F" w14:textId="77777777" w:rsidTr="006D2C0F">
        <w:trPr>
          <w:trHeight w:val="454"/>
        </w:trPr>
        <w:tc>
          <w:tcPr>
            <w:tcW w:w="2926" w:type="dxa"/>
            <w:vAlign w:val="center"/>
          </w:tcPr>
          <w:p w14:paraId="4529F2B2" w14:textId="77777777" w:rsidR="00A218D3" w:rsidRPr="006D2C0F" w:rsidRDefault="00A218D3" w:rsidP="006D2C0F">
            <w:pPr>
              <w:spacing w:line="276" w:lineRule="auto"/>
              <w:jc w:val="both"/>
              <w:rPr>
                <w:rFonts w:ascii="Trebuchet MS" w:hAnsi="Trebuchet MS"/>
                <w:b/>
                <w:bCs/>
                <w:lang w:val="pt-BR"/>
              </w:rPr>
            </w:pPr>
            <w:r w:rsidRPr="006D2C0F">
              <w:rPr>
                <w:rFonts w:ascii="Trebuchet MS" w:hAnsi="Trebuchet MS"/>
                <w:b/>
                <w:bCs/>
                <w:lang w:val="pt-BR"/>
              </w:rPr>
              <w:lastRenderedPageBreak/>
              <w:t>NOME DA COLUNA</w:t>
            </w:r>
          </w:p>
        </w:tc>
        <w:tc>
          <w:tcPr>
            <w:tcW w:w="4128" w:type="dxa"/>
            <w:vAlign w:val="center"/>
          </w:tcPr>
          <w:p w14:paraId="75506569" w14:textId="77777777" w:rsidR="00A218D3" w:rsidRPr="006D2C0F" w:rsidRDefault="00A218D3" w:rsidP="006D2C0F">
            <w:pPr>
              <w:spacing w:line="276" w:lineRule="auto"/>
              <w:jc w:val="both"/>
              <w:rPr>
                <w:rFonts w:ascii="Trebuchet MS" w:hAnsi="Trebuchet MS"/>
                <w:b/>
                <w:bCs/>
                <w:lang w:val="pt-BR"/>
              </w:rPr>
            </w:pPr>
            <w:r w:rsidRPr="006D2C0F">
              <w:rPr>
                <w:rFonts w:ascii="Trebuchet MS" w:hAnsi="Trebuchet MS"/>
                <w:b/>
                <w:bCs/>
                <w:lang w:val="pt-BR"/>
              </w:rPr>
              <w:t>DESCRIÇÃO</w:t>
            </w:r>
          </w:p>
        </w:tc>
        <w:tc>
          <w:tcPr>
            <w:tcW w:w="1726" w:type="dxa"/>
            <w:vAlign w:val="center"/>
          </w:tcPr>
          <w:p w14:paraId="284F69AD" w14:textId="77777777" w:rsidR="00A218D3" w:rsidRPr="006D2C0F" w:rsidRDefault="00A218D3" w:rsidP="006D2C0F">
            <w:pPr>
              <w:spacing w:line="276" w:lineRule="auto"/>
              <w:jc w:val="both"/>
              <w:rPr>
                <w:rFonts w:ascii="Trebuchet MS" w:hAnsi="Trebuchet MS"/>
                <w:b/>
                <w:bCs/>
                <w:lang w:val="pt-BR"/>
              </w:rPr>
            </w:pPr>
            <w:r w:rsidRPr="006D2C0F">
              <w:rPr>
                <w:rFonts w:ascii="Trebuchet MS" w:hAnsi="Trebuchet MS"/>
                <w:b/>
                <w:bCs/>
                <w:lang w:val="pt-BR"/>
              </w:rPr>
              <w:t>TIPO DO DADO</w:t>
            </w:r>
          </w:p>
        </w:tc>
      </w:tr>
      <w:tr w:rsidR="00A218D3" w:rsidRPr="006D2C0F" w14:paraId="205E6CB9" w14:textId="77777777" w:rsidTr="006D2C0F">
        <w:trPr>
          <w:trHeight w:val="454"/>
        </w:trPr>
        <w:tc>
          <w:tcPr>
            <w:tcW w:w="2926" w:type="dxa"/>
            <w:vAlign w:val="center"/>
          </w:tcPr>
          <w:p w14:paraId="56DE97DA" w14:textId="517809B7" w:rsidR="00A218D3" w:rsidRPr="006D2C0F" w:rsidRDefault="00A218D3" w:rsidP="006D2C0F">
            <w:pPr>
              <w:spacing w:line="276" w:lineRule="auto"/>
              <w:jc w:val="both"/>
              <w:rPr>
                <w:rFonts w:ascii="Trebuchet MS" w:hAnsi="Trebuchet MS"/>
                <w:lang w:val="pt-BR"/>
              </w:rPr>
            </w:pPr>
            <w:r w:rsidRPr="006D2C0F">
              <w:rPr>
                <w:rFonts w:ascii="Trebuchet MS" w:hAnsi="Trebuchet MS"/>
                <w:lang w:val="pt-BR"/>
              </w:rPr>
              <w:t>LOCALIZA</w:t>
            </w:r>
            <w:r w:rsidR="00350347" w:rsidRPr="006D2C0F">
              <w:rPr>
                <w:rFonts w:ascii="Trebuchet MS" w:hAnsi="Trebuchet MS"/>
                <w:lang w:val="pt-BR"/>
              </w:rPr>
              <w:t>ÇAO</w:t>
            </w:r>
          </w:p>
        </w:tc>
        <w:tc>
          <w:tcPr>
            <w:tcW w:w="4128" w:type="dxa"/>
            <w:vAlign w:val="center"/>
          </w:tcPr>
          <w:p w14:paraId="3474602F" w14:textId="05F1DFA7" w:rsidR="00A218D3" w:rsidRPr="006D2C0F" w:rsidRDefault="00350347" w:rsidP="006D2C0F">
            <w:pPr>
              <w:spacing w:line="276" w:lineRule="auto"/>
              <w:jc w:val="both"/>
              <w:rPr>
                <w:rFonts w:ascii="Trebuchet MS" w:hAnsi="Trebuchet MS"/>
                <w:lang w:val="pt-BR"/>
              </w:rPr>
            </w:pPr>
            <w:r w:rsidRPr="006D2C0F">
              <w:rPr>
                <w:rFonts w:ascii="Trebuchet MS" w:hAnsi="Trebuchet MS"/>
                <w:lang w:val="pt-BR"/>
              </w:rPr>
              <w:t>Nome da localização: Terra ou Mar</w:t>
            </w:r>
          </w:p>
        </w:tc>
        <w:tc>
          <w:tcPr>
            <w:tcW w:w="1726" w:type="dxa"/>
            <w:vAlign w:val="center"/>
          </w:tcPr>
          <w:p w14:paraId="6F9ACAAE" w14:textId="77777777" w:rsidR="00A218D3" w:rsidRPr="006D2C0F" w:rsidRDefault="00A218D3" w:rsidP="006D2C0F">
            <w:pPr>
              <w:spacing w:line="276" w:lineRule="auto"/>
              <w:jc w:val="both"/>
              <w:rPr>
                <w:rFonts w:ascii="Trebuchet MS" w:hAnsi="Trebuchet MS"/>
                <w:lang w:val="pt-BR"/>
              </w:rPr>
            </w:pPr>
            <w:r w:rsidRPr="006D2C0F">
              <w:rPr>
                <w:rFonts w:ascii="Trebuchet MS" w:hAnsi="Trebuchet MS"/>
                <w:lang w:val="pt-BR"/>
              </w:rPr>
              <w:t>Texto</w:t>
            </w:r>
          </w:p>
        </w:tc>
      </w:tr>
    </w:tbl>
    <w:p w14:paraId="6A65242E" w14:textId="77777777" w:rsidR="00A218D3" w:rsidRDefault="00A218D3" w:rsidP="006D2C0F">
      <w:pPr>
        <w:spacing w:after="0"/>
        <w:jc w:val="both"/>
        <w:rPr>
          <w:rFonts w:ascii="Trebuchet MS" w:hAnsi="Trebuchet MS"/>
          <w:b/>
          <w:bCs/>
          <w:lang w:val="pt-BR"/>
        </w:rPr>
      </w:pPr>
    </w:p>
    <w:p w14:paraId="3E558F99" w14:textId="77777777" w:rsidR="006D2C0F" w:rsidRPr="006D2C0F" w:rsidRDefault="006D2C0F" w:rsidP="006D2C0F">
      <w:pPr>
        <w:spacing w:after="0"/>
        <w:jc w:val="both"/>
        <w:rPr>
          <w:rFonts w:ascii="Trebuchet MS" w:hAnsi="Trebuchet MS"/>
          <w:b/>
          <w:bCs/>
          <w:lang w:val="pt-BR"/>
        </w:rPr>
      </w:pPr>
    </w:p>
    <w:p w14:paraId="000766C0" w14:textId="72323596" w:rsidR="00C561A5" w:rsidRPr="006D2C0F" w:rsidRDefault="00C561A5" w:rsidP="006D2C0F">
      <w:pPr>
        <w:jc w:val="both"/>
        <w:rPr>
          <w:rFonts w:ascii="Trebuchet MS" w:hAnsi="Trebuchet MS"/>
          <w:b/>
          <w:bCs/>
          <w:lang w:val="pt-BR"/>
        </w:rPr>
      </w:pPr>
      <w:proofErr w:type="spellStart"/>
      <w:r w:rsidRPr="006D2C0F">
        <w:rPr>
          <w:rFonts w:ascii="Trebuchet MS" w:hAnsi="Trebuchet MS"/>
          <w:b/>
          <w:bCs/>
          <w:lang w:val="pt-BR"/>
        </w:rPr>
        <w:t>dim_produto</w:t>
      </w:r>
      <w:proofErr w:type="spellEnd"/>
      <w:r w:rsidRPr="006D2C0F">
        <w:rPr>
          <w:rFonts w:ascii="Trebuchet MS" w:hAnsi="Trebuchet MS"/>
          <w:b/>
          <w:bCs/>
          <w:lang w:val="pt-BR"/>
        </w:rPr>
        <w:t xml:space="preserve"> </w:t>
      </w:r>
    </w:p>
    <w:tbl>
      <w:tblPr>
        <w:tblStyle w:val="Tabelacomgrade"/>
        <w:tblW w:w="0" w:type="auto"/>
        <w:tblLook w:val="04A0" w:firstRow="1" w:lastRow="0" w:firstColumn="1" w:lastColumn="0" w:noHBand="0" w:noVBand="1"/>
      </w:tblPr>
      <w:tblGrid>
        <w:gridCol w:w="2926"/>
        <w:gridCol w:w="4128"/>
        <w:gridCol w:w="1726"/>
      </w:tblGrid>
      <w:tr w:rsidR="002C0226" w:rsidRPr="006D2C0F" w14:paraId="3087798A" w14:textId="77777777" w:rsidTr="006D2C0F">
        <w:trPr>
          <w:trHeight w:val="454"/>
        </w:trPr>
        <w:tc>
          <w:tcPr>
            <w:tcW w:w="2926" w:type="dxa"/>
            <w:vAlign w:val="center"/>
          </w:tcPr>
          <w:p w14:paraId="7A225306" w14:textId="77777777" w:rsidR="002C0226" w:rsidRPr="006D2C0F" w:rsidRDefault="002C0226" w:rsidP="006D2C0F">
            <w:pPr>
              <w:spacing w:line="276" w:lineRule="auto"/>
              <w:jc w:val="both"/>
              <w:rPr>
                <w:rFonts w:ascii="Trebuchet MS" w:hAnsi="Trebuchet MS"/>
                <w:b/>
                <w:bCs/>
                <w:lang w:val="pt-BR"/>
              </w:rPr>
            </w:pPr>
            <w:r w:rsidRPr="006D2C0F">
              <w:rPr>
                <w:rFonts w:ascii="Trebuchet MS" w:hAnsi="Trebuchet MS"/>
                <w:b/>
                <w:bCs/>
                <w:lang w:val="pt-BR"/>
              </w:rPr>
              <w:t>NOME DA COLUNA</w:t>
            </w:r>
          </w:p>
        </w:tc>
        <w:tc>
          <w:tcPr>
            <w:tcW w:w="4128" w:type="dxa"/>
            <w:vAlign w:val="center"/>
          </w:tcPr>
          <w:p w14:paraId="11D81507" w14:textId="77777777" w:rsidR="002C0226" w:rsidRPr="006D2C0F" w:rsidRDefault="002C0226" w:rsidP="006D2C0F">
            <w:pPr>
              <w:spacing w:line="276" w:lineRule="auto"/>
              <w:jc w:val="both"/>
              <w:rPr>
                <w:rFonts w:ascii="Trebuchet MS" w:hAnsi="Trebuchet MS"/>
                <w:b/>
                <w:bCs/>
                <w:lang w:val="pt-BR"/>
              </w:rPr>
            </w:pPr>
            <w:r w:rsidRPr="006D2C0F">
              <w:rPr>
                <w:rFonts w:ascii="Trebuchet MS" w:hAnsi="Trebuchet MS"/>
                <w:b/>
                <w:bCs/>
                <w:lang w:val="pt-BR"/>
              </w:rPr>
              <w:t>DESCRIÇÃO</w:t>
            </w:r>
          </w:p>
        </w:tc>
        <w:tc>
          <w:tcPr>
            <w:tcW w:w="1726" w:type="dxa"/>
            <w:vAlign w:val="center"/>
          </w:tcPr>
          <w:p w14:paraId="29AB6D29" w14:textId="77777777" w:rsidR="002C0226" w:rsidRPr="006D2C0F" w:rsidRDefault="002C0226" w:rsidP="006D2C0F">
            <w:pPr>
              <w:spacing w:line="276" w:lineRule="auto"/>
              <w:jc w:val="both"/>
              <w:rPr>
                <w:rFonts w:ascii="Trebuchet MS" w:hAnsi="Trebuchet MS"/>
                <w:b/>
                <w:bCs/>
                <w:lang w:val="pt-BR"/>
              </w:rPr>
            </w:pPr>
            <w:r w:rsidRPr="006D2C0F">
              <w:rPr>
                <w:rFonts w:ascii="Trebuchet MS" w:hAnsi="Trebuchet MS"/>
                <w:b/>
                <w:bCs/>
                <w:lang w:val="pt-BR"/>
              </w:rPr>
              <w:t>TIPO DO DADO</w:t>
            </w:r>
          </w:p>
        </w:tc>
      </w:tr>
      <w:tr w:rsidR="002C0226" w:rsidRPr="006D2C0F" w14:paraId="5360C97A" w14:textId="77777777" w:rsidTr="006D2C0F">
        <w:trPr>
          <w:trHeight w:val="454"/>
        </w:trPr>
        <w:tc>
          <w:tcPr>
            <w:tcW w:w="2926" w:type="dxa"/>
            <w:vAlign w:val="center"/>
          </w:tcPr>
          <w:p w14:paraId="584E6D16" w14:textId="7942EB99" w:rsidR="002C0226" w:rsidRPr="006D2C0F" w:rsidRDefault="002C0226" w:rsidP="006D2C0F">
            <w:pPr>
              <w:spacing w:line="276" w:lineRule="auto"/>
              <w:jc w:val="both"/>
              <w:rPr>
                <w:rFonts w:ascii="Trebuchet MS" w:hAnsi="Trebuchet MS"/>
                <w:lang w:val="pt-BR"/>
              </w:rPr>
            </w:pPr>
            <w:r w:rsidRPr="006D2C0F">
              <w:rPr>
                <w:rFonts w:ascii="Trebuchet MS" w:hAnsi="Trebuchet MS"/>
                <w:lang w:val="pt-BR"/>
              </w:rPr>
              <w:t>PRODUTO</w:t>
            </w:r>
          </w:p>
        </w:tc>
        <w:tc>
          <w:tcPr>
            <w:tcW w:w="4128" w:type="dxa"/>
            <w:vAlign w:val="center"/>
          </w:tcPr>
          <w:p w14:paraId="53BBC98C" w14:textId="40E3347D" w:rsidR="002C0226" w:rsidRPr="006D2C0F" w:rsidRDefault="002C0226" w:rsidP="006D2C0F">
            <w:pPr>
              <w:spacing w:line="276" w:lineRule="auto"/>
              <w:jc w:val="both"/>
              <w:rPr>
                <w:rFonts w:ascii="Trebuchet MS" w:hAnsi="Trebuchet MS"/>
                <w:lang w:val="pt-BR"/>
              </w:rPr>
            </w:pPr>
            <w:r w:rsidRPr="006D2C0F">
              <w:rPr>
                <w:rFonts w:ascii="Trebuchet MS" w:hAnsi="Trebuchet MS"/>
                <w:lang w:val="pt-BR"/>
              </w:rPr>
              <w:t xml:space="preserve">Nome </w:t>
            </w:r>
            <w:r w:rsidR="001909CC" w:rsidRPr="006D2C0F">
              <w:rPr>
                <w:rFonts w:ascii="Trebuchet MS" w:hAnsi="Trebuchet MS"/>
                <w:lang w:val="pt-BR"/>
              </w:rPr>
              <w:t>do produto: Gás Natural, Petróleo, LGN, Etanol Hidratado, Querosene iluminante, Querosene de aviação, Gasolina C,</w:t>
            </w:r>
            <w:r w:rsidR="00513B44" w:rsidRPr="006D2C0F">
              <w:rPr>
                <w:rFonts w:ascii="Trebuchet MS" w:hAnsi="Trebuchet MS"/>
                <w:lang w:val="pt-BR"/>
              </w:rPr>
              <w:t xml:space="preserve"> Óleo Diesel, GLP, Gasolina de aviação e Óleo combustível</w:t>
            </w:r>
          </w:p>
        </w:tc>
        <w:tc>
          <w:tcPr>
            <w:tcW w:w="1726" w:type="dxa"/>
            <w:vAlign w:val="center"/>
          </w:tcPr>
          <w:p w14:paraId="662FD08E" w14:textId="77777777" w:rsidR="002C0226" w:rsidRPr="006D2C0F" w:rsidRDefault="002C0226" w:rsidP="006D2C0F">
            <w:pPr>
              <w:spacing w:line="276" w:lineRule="auto"/>
              <w:jc w:val="both"/>
              <w:rPr>
                <w:rFonts w:ascii="Trebuchet MS" w:hAnsi="Trebuchet MS"/>
                <w:lang w:val="pt-BR"/>
              </w:rPr>
            </w:pPr>
            <w:r w:rsidRPr="006D2C0F">
              <w:rPr>
                <w:rFonts w:ascii="Trebuchet MS" w:hAnsi="Trebuchet MS"/>
                <w:lang w:val="pt-BR"/>
              </w:rPr>
              <w:t>Texto</w:t>
            </w:r>
          </w:p>
        </w:tc>
      </w:tr>
    </w:tbl>
    <w:p w14:paraId="74C30EF9" w14:textId="77777777" w:rsidR="002C0226" w:rsidRPr="006D2C0F" w:rsidRDefault="002C0226" w:rsidP="006D2C0F">
      <w:pPr>
        <w:spacing w:after="0"/>
        <w:jc w:val="both"/>
        <w:rPr>
          <w:rFonts w:ascii="Trebuchet MS" w:hAnsi="Trebuchet MS"/>
          <w:b/>
          <w:bCs/>
          <w:lang w:val="pt-BR"/>
        </w:rPr>
      </w:pPr>
    </w:p>
    <w:p w14:paraId="2D60B395" w14:textId="77777777" w:rsidR="00C561A5" w:rsidRPr="006D2C0F" w:rsidRDefault="00C561A5" w:rsidP="006D2C0F">
      <w:pPr>
        <w:jc w:val="both"/>
        <w:rPr>
          <w:rFonts w:ascii="Trebuchet MS" w:hAnsi="Trebuchet MS"/>
          <w:b/>
          <w:bCs/>
          <w:lang w:val="pt-BR"/>
        </w:rPr>
      </w:pPr>
      <w:proofErr w:type="spellStart"/>
      <w:r w:rsidRPr="006D2C0F">
        <w:rPr>
          <w:rFonts w:ascii="Trebuchet MS" w:hAnsi="Trebuchet MS"/>
          <w:b/>
          <w:bCs/>
          <w:lang w:val="pt-BR"/>
        </w:rPr>
        <w:t>fato_vendas</w:t>
      </w:r>
      <w:proofErr w:type="spellEnd"/>
      <w:r w:rsidRPr="006D2C0F">
        <w:rPr>
          <w:rFonts w:ascii="Trebuchet MS" w:hAnsi="Trebuchet MS"/>
          <w:b/>
          <w:bCs/>
          <w:lang w:val="pt-BR"/>
        </w:rPr>
        <w:t xml:space="preserve"> </w:t>
      </w:r>
    </w:p>
    <w:tbl>
      <w:tblPr>
        <w:tblStyle w:val="Tabelacomgrade"/>
        <w:tblW w:w="0" w:type="auto"/>
        <w:tblLook w:val="04A0" w:firstRow="1" w:lastRow="0" w:firstColumn="1" w:lastColumn="0" w:noHBand="0" w:noVBand="1"/>
      </w:tblPr>
      <w:tblGrid>
        <w:gridCol w:w="2926"/>
        <w:gridCol w:w="4128"/>
        <w:gridCol w:w="1726"/>
      </w:tblGrid>
      <w:tr w:rsidR="00365374" w:rsidRPr="006D2C0F" w14:paraId="2A228429" w14:textId="77777777" w:rsidTr="006D2C0F">
        <w:trPr>
          <w:trHeight w:val="454"/>
        </w:trPr>
        <w:tc>
          <w:tcPr>
            <w:tcW w:w="2926" w:type="dxa"/>
            <w:vAlign w:val="center"/>
          </w:tcPr>
          <w:p w14:paraId="7B98EB26" w14:textId="77777777" w:rsidR="00365374" w:rsidRPr="006D2C0F" w:rsidRDefault="00365374" w:rsidP="006D2C0F">
            <w:pPr>
              <w:spacing w:line="276" w:lineRule="auto"/>
              <w:jc w:val="both"/>
              <w:rPr>
                <w:rFonts w:ascii="Trebuchet MS" w:hAnsi="Trebuchet MS"/>
                <w:b/>
                <w:bCs/>
                <w:lang w:val="pt-BR"/>
              </w:rPr>
            </w:pPr>
            <w:r w:rsidRPr="006D2C0F">
              <w:rPr>
                <w:rFonts w:ascii="Trebuchet MS" w:hAnsi="Trebuchet MS"/>
                <w:b/>
                <w:bCs/>
                <w:lang w:val="pt-BR"/>
              </w:rPr>
              <w:t>NOME DA COLUNA</w:t>
            </w:r>
          </w:p>
        </w:tc>
        <w:tc>
          <w:tcPr>
            <w:tcW w:w="4128" w:type="dxa"/>
            <w:vAlign w:val="center"/>
          </w:tcPr>
          <w:p w14:paraId="3481FD27" w14:textId="77777777" w:rsidR="00365374" w:rsidRPr="006D2C0F" w:rsidRDefault="00365374" w:rsidP="006D2C0F">
            <w:pPr>
              <w:spacing w:line="276" w:lineRule="auto"/>
              <w:jc w:val="both"/>
              <w:rPr>
                <w:rFonts w:ascii="Trebuchet MS" w:hAnsi="Trebuchet MS"/>
                <w:b/>
                <w:bCs/>
                <w:lang w:val="pt-BR"/>
              </w:rPr>
            </w:pPr>
            <w:r w:rsidRPr="006D2C0F">
              <w:rPr>
                <w:rFonts w:ascii="Trebuchet MS" w:hAnsi="Trebuchet MS"/>
                <w:b/>
                <w:bCs/>
                <w:lang w:val="pt-BR"/>
              </w:rPr>
              <w:t>DESCRIÇÃO</w:t>
            </w:r>
          </w:p>
        </w:tc>
        <w:tc>
          <w:tcPr>
            <w:tcW w:w="1726" w:type="dxa"/>
            <w:vAlign w:val="center"/>
          </w:tcPr>
          <w:p w14:paraId="79D98DD1" w14:textId="77777777" w:rsidR="00365374" w:rsidRPr="006D2C0F" w:rsidRDefault="00365374" w:rsidP="006D2C0F">
            <w:pPr>
              <w:spacing w:line="276" w:lineRule="auto"/>
              <w:jc w:val="both"/>
              <w:rPr>
                <w:rFonts w:ascii="Trebuchet MS" w:hAnsi="Trebuchet MS"/>
                <w:b/>
                <w:bCs/>
                <w:lang w:val="pt-BR"/>
              </w:rPr>
            </w:pPr>
            <w:r w:rsidRPr="006D2C0F">
              <w:rPr>
                <w:rFonts w:ascii="Trebuchet MS" w:hAnsi="Trebuchet MS"/>
                <w:b/>
                <w:bCs/>
                <w:lang w:val="pt-BR"/>
              </w:rPr>
              <w:t>TIPO DO DADO</w:t>
            </w:r>
          </w:p>
        </w:tc>
      </w:tr>
      <w:tr w:rsidR="00365374" w:rsidRPr="006D2C0F" w14:paraId="174C8EBB" w14:textId="77777777" w:rsidTr="006D2C0F">
        <w:trPr>
          <w:trHeight w:val="454"/>
        </w:trPr>
        <w:tc>
          <w:tcPr>
            <w:tcW w:w="2926" w:type="dxa"/>
            <w:vAlign w:val="center"/>
          </w:tcPr>
          <w:p w14:paraId="0934EED7" w14:textId="77777777" w:rsidR="00365374" w:rsidRPr="006D2C0F" w:rsidRDefault="00365374" w:rsidP="006D2C0F">
            <w:pPr>
              <w:spacing w:line="276" w:lineRule="auto"/>
              <w:jc w:val="both"/>
              <w:rPr>
                <w:rFonts w:ascii="Trebuchet MS" w:hAnsi="Trebuchet MS"/>
                <w:lang w:val="pt-BR"/>
              </w:rPr>
            </w:pPr>
            <w:r w:rsidRPr="006D2C0F">
              <w:rPr>
                <w:rFonts w:ascii="Trebuchet MS" w:hAnsi="Trebuchet MS"/>
                <w:lang w:val="pt-BR"/>
              </w:rPr>
              <w:t>ANO</w:t>
            </w:r>
          </w:p>
        </w:tc>
        <w:tc>
          <w:tcPr>
            <w:tcW w:w="4128" w:type="dxa"/>
            <w:vAlign w:val="center"/>
          </w:tcPr>
          <w:p w14:paraId="4EBB6EB1" w14:textId="77777777" w:rsidR="00365374" w:rsidRPr="006D2C0F" w:rsidRDefault="00365374" w:rsidP="006D2C0F">
            <w:pPr>
              <w:spacing w:line="276" w:lineRule="auto"/>
              <w:jc w:val="both"/>
              <w:rPr>
                <w:rFonts w:ascii="Trebuchet MS" w:hAnsi="Trebuchet MS"/>
                <w:lang w:val="pt-BR"/>
              </w:rPr>
            </w:pPr>
            <w:r w:rsidRPr="006D2C0F">
              <w:rPr>
                <w:rFonts w:ascii="Trebuchet MS" w:hAnsi="Trebuchet MS"/>
                <w:lang w:val="pt-BR"/>
              </w:rPr>
              <w:t>Ano</w:t>
            </w:r>
          </w:p>
        </w:tc>
        <w:tc>
          <w:tcPr>
            <w:tcW w:w="1726" w:type="dxa"/>
            <w:vAlign w:val="center"/>
          </w:tcPr>
          <w:p w14:paraId="07926C2C" w14:textId="77777777" w:rsidR="00365374" w:rsidRPr="006D2C0F" w:rsidRDefault="00365374" w:rsidP="006D2C0F">
            <w:pPr>
              <w:spacing w:line="276" w:lineRule="auto"/>
              <w:jc w:val="both"/>
              <w:rPr>
                <w:rFonts w:ascii="Trebuchet MS" w:hAnsi="Trebuchet MS"/>
                <w:lang w:val="pt-BR"/>
              </w:rPr>
            </w:pPr>
            <w:r w:rsidRPr="006D2C0F">
              <w:rPr>
                <w:rFonts w:ascii="Trebuchet MS" w:hAnsi="Trebuchet MS"/>
                <w:lang w:val="pt-BR"/>
              </w:rPr>
              <w:t>Inteiro</w:t>
            </w:r>
          </w:p>
        </w:tc>
      </w:tr>
      <w:tr w:rsidR="00365374" w:rsidRPr="006D2C0F" w14:paraId="2D06BA92" w14:textId="77777777" w:rsidTr="006D2C0F">
        <w:trPr>
          <w:trHeight w:val="454"/>
        </w:trPr>
        <w:tc>
          <w:tcPr>
            <w:tcW w:w="2926" w:type="dxa"/>
            <w:vAlign w:val="center"/>
          </w:tcPr>
          <w:p w14:paraId="6F0C5EFE" w14:textId="77777777" w:rsidR="00365374" w:rsidRPr="006D2C0F" w:rsidRDefault="00365374" w:rsidP="006D2C0F">
            <w:pPr>
              <w:spacing w:line="276" w:lineRule="auto"/>
              <w:jc w:val="both"/>
              <w:rPr>
                <w:rFonts w:ascii="Trebuchet MS" w:hAnsi="Trebuchet MS"/>
                <w:lang w:val="pt-BR"/>
              </w:rPr>
            </w:pPr>
            <w:r w:rsidRPr="006D2C0F">
              <w:rPr>
                <w:rFonts w:ascii="Trebuchet MS" w:hAnsi="Trebuchet MS"/>
                <w:lang w:val="pt-BR"/>
              </w:rPr>
              <w:t>MES</w:t>
            </w:r>
          </w:p>
        </w:tc>
        <w:tc>
          <w:tcPr>
            <w:tcW w:w="4128" w:type="dxa"/>
            <w:vAlign w:val="center"/>
          </w:tcPr>
          <w:p w14:paraId="48A525EB" w14:textId="77777777" w:rsidR="00365374" w:rsidRPr="006D2C0F" w:rsidRDefault="00365374" w:rsidP="006D2C0F">
            <w:pPr>
              <w:spacing w:line="276" w:lineRule="auto"/>
              <w:jc w:val="both"/>
              <w:rPr>
                <w:rFonts w:ascii="Trebuchet MS" w:hAnsi="Trebuchet MS"/>
                <w:lang w:val="pt-BR"/>
              </w:rPr>
            </w:pPr>
            <w:r w:rsidRPr="006D2C0F">
              <w:rPr>
                <w:rFonts w:ascii="Trebuchet MS" w:hAnsi="Trebuchet MS"/>
                <w:lang w:val="pt-BR"/>
              </w:rPr>
              <w:t>Mês</w:t>
            </w:r>
          </w:p>
        </w:tc>
        <w:tc>
          <w:tcPr>
            <w:tcW w:w="1726" w:type="dxa"/>
            <w:vAlign w:val="center"/>
          </w:tcPr>
          <w:p w14:paraId="02AC74BA" w14:textId="77777777" w:rsidR="00365374" w:rsidRPr="006D2C0F" w:rsidRDefault="00365374" w:rsidP="006D2C0F">
            <w:pPr>
              <w:spacing w:line="276" w:lineRule="auto"/>
              <w:jc w:val="both"/>
              <w:rPr>
                <w:rFonts w:ascii="Trebuchet MS" w:hAnsi="Trebuchet MS"/>
                <w:lang w:val="pt-BR"/>
              </w:rPr>
            </w:pPr>
            <w:r w:rsidRPr="006D2C0F">
              <w:rPr>
                <w:rFonts w:ascii="Trebuchet MS" w:hAnsi="Trebuchet MS"/>
                <w:lang w:val="pt-BR"/>
              </w:rPr>
              <w:t>Texto</w:t>
            </w:r>
          </w:p>
        </w:tc>
      </w:tr>
      <w:tr w:rsidR="00365374" w:rsidRPr="006D2C0F" w14:paraId="13F0FA25" w14:textId="77777777" w:rsidTr="006D2C0F">
        <w:trPr>
          <w:trHeight w:val="454"/>
        </w:trPr>
        <w:tc>
          <w:tcPr>
            <w:tcW w:w="2926" w:type="dxa"/>
            <w:vAlign w:val="center"/>
          </w:tcPr>
          <w:p w14:paraId="763032F4" w14:textId="0B878C18" w:rsidR="00365374" w:rsidRPr="006D2C0F" w:rsidRDefault="00365374" w:rsidP="006D2C0F">
            <w:pPr>
              <w:spacing w:line="276" w:lineRule="auto"/>
              <w:jc w:val="both"/>
              <w:rPr>
                <w:rFonts w:ascii="Trebuchet MS" w:hAnsi="Trebuchet MS"/>
                <w:lang w:val="pt-BR"/>
              </w:rPr>
            </w:pPr>
            <w:r w:rsidRPr="006D2C0F">
              <w:rPr>
                <w:rFonts w:ascii="Trebuchet MS" w:hAnsi="Trebuchet MS"/>
                <w:lang w:val="pt-BR"/>
              </w:rPr>
              <w:t>GRANDE_REGIAO</w:t>
            </w:r>
          </w:p>
        </w:tc>
        <w:tc>
          <w:tcPr>
            <w:tcW w:w="4128" w:type="dxa"/>
            <w:vAlign w:val="center"/>
          </w:tcPr>
          <w:p w14:paraId="321FA929" w14:textId="46B7C4C6" w:rsidR="00365374" w:rsidRPr="006D2C0F" w:rsidRDefault="00EC2E38" w:rsidP="006D2C0F">
            <w:pPr>
              <w:spacing w:line="276" w:lineRule="auto"/>
              <w:jc w:val="both"/>
              <w:rPr>
                <w:rFonts w:ascii="Trebuchet MS" w:hAnsi="Trebuchet MS"/>
                <w:lang w:val="pt-BR"/>
              </w:rPr>
            </w:pPr>
            <w:r w:rsidRPr="006D2C0F">
              <w:rPr>
                <w:rFonts w:ascii="Trebuchet MS" w:hAnsi="Trebuchet MS"/>
                <w:lang w:val="pt-BR"/>
              </w:rPr>
              <w:t>Região do Brasil: Norte, Sul, Centro-Oeste, Sudeste e Nordeste</w:t>
            </w:r>
          </w:p>
        </w:tc>
        <w:tc>
          <w:tcPr>
            <w:tcW w:w="1726" w:type="dxa"/>
            <w:vAlign w:val="center"/>
          </w:tcPr>
          <w:p w14:paraId="03A960BE" w14:textId="77777777" w:rsidR="00365374" w:rsidRPr="006D2C0F" w:rsidRDefault="00365374" w:rsidP="006D2C0F">
            <w:pPr>
              <w:spacing w:line="276" w:lineRule="auto"/>
              <w:jc w:val="both"/>
              <w:rPr>
                <w:rFonts w:ascii="Trebuchet MS" w:hAnsi="Trebuchet MS"/>
                <w:lang w:val="pt-BR"/>
              </w:rPr>
            </w:pPr>
            <w:r w:rsidRPr="006D2C0F">
              <w:rPr>
                <w:rFonts w:ascii="Trebuchet MS" w:hAnsi="Trebuchet MS"/>
                <w:lang w:val="pt-BR"/>
              </w:rPr>
              <w:t>Texto</w:t>
            </w:r>
          </w:p>
        </w:tc>
      </w:tr>
      <w:tr w:rsidR="00365374" w:rsidRPr="006D2C0F" w14:paraId="4F7AA819" w14:textId="77777777" w:rsidTr="006D2C0F">
        <w:trPr>
          <w:trHeight w:val="454"/>
        </w:trPr>
        <w:tc>
          <w:tcPr>
            <w:tcW w:w="2926" w:type="dxa"/>
            <w:vAlign w:val="center"/>
          </w:tcPr>
          <w:p w14:paraId="0FA2B8F4" w14:textId="55D7FFE2" w:rsidR="00365374" w:rsidRPr="006D2C0F" w:rsidRDefault="00365374" w:rsidP="006D2C0F">
            <w:pPr>
              <w:spacing w:line="276" w:lineRule="auto"/>
              <w:jc w:val="both"/>
              <w:rPr>
                <w:rFonts w:ascii="Trebuchet MS" w:hAnsi="Trebuchet MS"/>
                <w:lang w:val="pt-BR"/>
              </w:rPr>
            </w:pPr>
            <w:r w:rsidRPr="006D2C0F">
              <w:rPr>
                <w:rFonts w:ascii="Trebuchet MS" w:hAnsi="Trebuchet MS"/>
                <w:lang w:val="pt-BR"/>
              </w:rPr>
              <w:t>UNIDADE_DA_FEDERAÇAO</w:t>
            </w:r>
          </w:p>
        </w:tc>
        <w:tc>
          <w:tcPr>
            <w:tcW w:w="4128" w:type="dxa"/>
            <w:vAlign w:val="center"/>
          </w:tcPr>
          <w:p w14:paraId="709E33A4" w14:textId="17B00208" w:rsidR="00365374" w:rsidRPr="006D2C0F" w:rsidRDefault="00EC2E38" w:rsidP="006D2C0F">
            <w:pPr>
              <w:spacing w:line="276" w:lineRule="auto"/>
              <w:jc w:val="both"/>
              <w:rPr>
                <w:rFonts w:ascii="Trebuchet MS" w:hAnsi="Trebuchet MS"/>
                <w:lang w:val="pt-BR"/>
              </w:rPr>
            </w:pPr>
            <w:proofErr w:type="spellStart"/>
            <w:r w:rsidRPr="006D2C0F">
              <w:rPr>
                <w:rFonts w:ascii="Trebuchet MS" w:hAnsi="Trebuchet MS"/>
              </w:rPr>
              <w:t>Unidades</w:t>
            </w:r>
            <w:proofErr w:type="spellEnd"/>
            <w:r w:rsidRPr="006D2C0F">
              <w:rPr>
                <w:rFonts w:ascii="Trebuchet MS" w:hAnsi="Trebuchet MS"/>
              </w:rPr>
              <w:t xml:space="preserve"> da </w:t>
            </w:r>
            <w:proofErr w:type="spellStart"/>
            <w:r w:rsidRPr="006D2C0F">
              <w:rPr>
                <w:rFonts w:ascii="Trebuchet MS" w:hAnsi="Trebuchet MS"/>
              </w:rPr>
              <w:t>Federação</w:t>
            </w:r>
            <w:proofErr w:type="spellEnd"/>
          </w:p>
        </w:tc>
        <w:tc>
          <w:tcPr>
            <w:tcW w:w="1726" w:type="dxa"/>
            <w:vAlign w:val="center"/>
          </w:tcPr>
          <w:p w14:paraId="003013F7" w14:textId="53C01AEA" w:rsidR="00365374" w:rsidRPr="006D2C0F" w:rsidRDefault="00EC2E38" w:rsidP="006D2C0F">
            <w:pPr>
              <w:spacing w:line="276" w:lineRule="auto"/>
              <w:jc w:val="both"/>
              <w:rPr>
                <w:rFonts w:ascii="Trebuchet MS" w:hAnsi="Trebuchet MS"/>
                <w:lang w:val="pt-BR"/>
              </w:rPr>
            </w:pPr>
            <w:r w:rsidRPr="006D2C0F">
              <w:rPr>
                <w:rFonts w:ascii="Trebuchet MS" w:hAnsi="Trebuchet MS"/>
                <w:lang w:val="pt-BR"/>
              </w:rPr>
              <w:t>Texto</w:t>
            </w:r>
          </w:p>
        </w:tc>
      </w:tr>
      <w:tr w:rsidR="00365374" w:rsidRPr="006D2C0F" w14:paraId="4E18DAA4" w14:textId="77777777" w:rsidTr="006D2C0F">
        <w:trPr>
          <w:trHeight w:val="454"/>
        </w:trPr>
        <w:tc>
          <w:tcPr>
            <w:tcW w:w="2926" w:type="dxa"/>
            <w:vAlign w:val="center"/>
          </w:tcPr>
          <w:p w14:paraId="51F542AE" w14:textId="613D7776" w:rsidR="00365374" w:rsidRPr="006D2C0F" w:rsidRDefault="00365374" w:rsidP="006D2C0F">
            <w:pPr>
              <w:spacing w:line="276" w:lineRule="auto"/>
              <w:jc w:val="both"/>
              <w:rPr>
                <w:rFonts w:ascii="Trebuchet MS" w:hAnsi="Trebuchet MS"/>
                <w:lang w:val="pt-BR"/>
              </w:rPr>
            </w:pPr>
            <w:r w:rsidRPr="006D2C0F">
              <w:rPr>
                <w:rFonts w:ascii="Trebuchet MS" w:hAnsi="Trebuchet MS"/>
                <w:lang w:val="pt-BR"/>
              </w:rPr>
              <w:t>PRODUTO</w:t>
            </w:r>
          </w:p>
        </w:tc>
        <w:tc>
          <w:tcPr>
            <w:tcW w:w="4128" w:type="dxa"/>
            <w:vAlign w:val="center"/>
          </w:tcPr>
          <w:p w14:paraId="490BFEA7" w14:textId="75EC8ED2" w:rsidR="00365374" w:rsidRPr="006D2C0F" w:rsidRDefault="005C1805" w:rsidP="006D2C0F">
            <w:pPr>
              <w:spacing w:line="276" w:lineRule="auto"/>
              <w:jc w:val="both"/>
              <w:rPr>
                <w:rFonts w:ascii="Trebuchet MS" w:hAnsi="Trebuchet MS"/>
                <w:lang w:val="pt-BR"/>
              </w:rPr>
            </w:pPr>
            <w:r w:rsidRPr="006D2C0F">
              <w:rPr>
                <w:rFonts w:ascii="Trebuchet MS" w:hAnsi="Trebuchet MS"/>
                <w:lang w:val="pt-BR"/>
              </w:rPr>
              <w:t>Tipo de combustível, que pode ser: etanol hidratado, gasolina C, gasolina de aviação, GLP, óleo combustível, óleo diesel, querosene iluminante e querosene de aviação</w:t>
            </w:r>
          </w:p>
        </w:tc>
        <w:tc>
          <w:tcPr>
            <w:tcW w:w="1726" w:type="dxa"/>
            <w:vAlign w:val="center"/>
          </w:tcPr>
          <w:p w14:paraId="6C3526A8" w14:textId="44FBBD52" w:rsidR="00365374" w:rsidRPr="006D2C0F" w:rsidRDefault="005C1805" w:rsidP="006D2C0F">
            <w:pPr>
              <w:spacing w:line="276" w:lineRule="auto"/>
              <w:jc w:val="both"/>
              <w:rPr>
                <w:rFonts w:ascii="Trebuchet MS" w:hAnsi="Trebuchet MS"/>
                <w:lang w:val="pt-BR"/>
              </w:rPr>
            </w:pPr>
            <w:r w:rsidRPr="006D2C0F">
              <w:rPr>
                <w:rFonts w:ascii="Trebuchet MS" w:hAnsi="Trebuchet MS"/>
                <w:lang w:val="pt-BR"/>
              </w:rPr>
              <w:t>Texto</w:t>
            </w:r>
          </w:p>
        </w:tc>
      </w:tr>
      <w:tr w:rsidR="00365374" w:rsidRPr="006D2C0F" w14:paraId="25E177EE" w14:textId="77777777" w:rsidTr="006D2C0F">
        <w:trPr>
          <w:trHeight w:val="454"/>
        </w:trPr>
        <w:tc>
          <w:tcPr>
            <w:tcW w:w="2926" w:type="dxa"/>
            <w:vAlign w:val="center"/>
          </w:tcPr>
          <w:p w14:paraId="5200992B" w14:textId="1053E5D6" w:rsidR="00365374" w:rsidRPr="006D2C0F" w:rsidRDefault="00365374" w:rsidP="006D2C0F">
            <w:pPr>
              <w:spacing w:line="276" w:lineRule="auto"/>
              <w:jc w:val="both"/>
              <w:rPr>
                <w:rFonts w:ascii="Trebuchet MS" w:hAnsi="Trebuchet MS"/>
                <w:lang w:val="pt-BR"/>
              </w:rPr>
            </w:pPr>
            <w:r w:rsidRPr="006D2C0F">
              <w:rPr>
                <w:rFonts w:ascii="Trebuchet MS" w:hAnsi="Trebuchet MS"/>
                <w:lang w:val="pt-BR"/>
              </w:rPr>
              <w:t>VENDAS</w:t>
            </w:r>
          </w:p>
        </w:tc>
        <w:tc>
          <w:tcPr>
            <w:tcW w:w="4128" w:type="dxa"/>
            <w:vAlign w:val="center"/>
          </w:tcPr>
          <w:p w14:paraId="7C00EB3F" w14:textId="6BE72942" w:rsidR="00365374" w:rsidRPr="006D2C0F" w:rsidRDefault="005C1805" w:rsidP="006D2C0F">
            <w:pPr>
              <w:spacing w:line="276" w:lineRule="auto"/>
              <w:jc w:val="both"/>
              <w:rPr>
                <w:rFonts w:ascii="Trebuchet MS" w:hAnsi="Trebuchet MS"/>
                <w:lang w:val="pt-BR"/>
              </w:rPr>
            </w:pPr>
            <w:r w:rsidRPr="006D2C0F">
              <w:rPr>
                <w:rFonts w:ascii="Trebuchet MS" w:hAnsi="Trebuchet MS"/>
              </w:rPr>
              <w:t xml:space="preserve">Volume </w:t>
            </w:r>
            <w:proofErr w:type="spellStart"/>
            <w:r w:rsidRPr="006D2C0F">
              <w:rPr>
                <w:rFonts w:ascii="Trebuchet MS" w:hAnsi="Trebuchet MS"/>
              </w:rPr>
              <w:t>vendido</w:t>
            </w:r>
            <w:proofErr w:type="spellEnd"/>
            <w:r w:rsidRPr="006D2C0F">
              <w:rPr>
                <w:rFonts w:ascii="Trebuchet MS" w:hAnsi="Trebuchet MS"/>
              </w:rPr>
              <w:t xml:space="preserve"> </w:t>
            </w:r>
            <w:proofErr w:type="spellStart"/>
            <w:r w:rsidRPr="006D2C0F">
              <w:rPr>
                <w:rFonts w:ascii="Trebuchet MS" w:hAnsi="Trebuchet MS"/>
              </w:rPr>
              <w:t>em</w:t>
            </w:r>
            <w:proofErr w:type="spellEnd"/>
            <w:r w:rsidRPr="006D2C0F">
              <w:rPr>
                <w:rFonts w:ascii="Trebuchet MS" w:hAnsi="Trebuchet MS"/>
              </w:rPr>
              <w:t xml:space="preserve"> m³</w:t>
            </w:r>
          </w:p>
        </w:tc>
        <w:tc>
          <w:tcPr>
            <w:tcW w:w="1726" w:type="dxa"/>
            <w:vAlign w:val="center"/>
          </w:tcPr>
          <w:p w14:paraId="4A4DCDEA" w14:textId="10329569" w:rsidR="00365374" w:rsidRPr="006D2C0F" w:rsidRDefault="005C1805" w:rsidP="006D2C0F">
            <w:pPr>
              <w:spacing w:line="276" w:lineRule="auto"/>
              <w:jc w:val="both"/>
              <w:rPr>
                <w:rFonts w:ascii="Trebuchet MS" w:hAnsi="Trebuchet MS"/>
                <w:lang w:val="pt-BR"/>
              </w:rPr>
            </w:pPr>
            <w:r w:rsidRPr="006D2C0F">
              <w:rPr>
                <w:rFonts w:ascii="Trebuchet MS" w:hAnsi="Trebuchet MS"/>
                <w:lang w:val="pt-BR"/>
              </w:rPr>
              <w:t>Número Real</w:t>
            </w:r>
          </w:p>
        </w:tc>
      </w:tr>
    </w:tbl>
    <w:p w14:paraId="6C287E7C" w14:textId="77777777" w:rsidR="00513B44" w:rsidRPr="006D2C0F" w:rsidRDefault="00513B44" w:rsidP="006D2C0F">
      <w:pPr>
        <w:spacing w:after="0"/>
        <w:jc w:val="both"/>
        <w:rPr>
          <w:rFonts w:ascii="Trebuchet MS" w:hAnsi="Trebuchet MS"/>
          <w:b/>
          <w:bCs/>
          <w:lang w:val="pt-BR"/>
        </w:rPr>
      </w:pPr>
    </w:p>
    <w:p w14:paraId="123A3C34" w14:textId="77777777" w:rsidR="00C561A5" w:rsidRPr="006D2C0F" w:rsidRDefault="00C561A5" w:rsidP="006D2C0F">
      <w:pPr>
        <w:jc w:val="both"/>
        <w:rPr>
          <w:rFonts w:ascii="Trebuchet MS" w:hAnsi="Trebuchet MS"/>
          <w:b/>
          <w:bCs/>
          <w:lang w:val="pt-BR"/>
        </w:rPr>
      </w:pPr>
      <w:proofErr w:type="spellStart"/>
      <w:r w:rsidRPr="006D2C0F">
        <w:rPr>
          <w:rFonts w:ascii="Trebuchet MS" w:hAnsi="Trebuchet MS"/>
          <w:b/>
          <w:bCs/>
          <w:lang w:val="pt-BR"/>
        </w:rPr>
        <w:t>fato_producao</w:t>
      </w:r>
      <w:proofErr w:type="spellEnd"/>
    </w:p>
    <w:tbl>
      <w:tblPr>
        <w:tblStyle w:val="Tabelacomgrade"/>
        <w:tblW w:w="0" w:type="auto"/>
        <w:tblLook w:val="04A0" w:firstRow="1" w:lastRow="0" w:firstColumn="1" w:lastColumn="0" w:noHBand="0" w:noVBand="1"/>
      </w:tblPr>
      <w:tblGrid>
        <w:gridCol w:w="2926"/>
        <w:gridCol w:w="4128"/>
        <w:gridCol w:w="1726"/>
      </w:tblGrid>
      <w:tr w:rsidR="005C1805" w:rsidRPr="006D2C0F" w14:paraId="787ADA22" w14:textId="77777777" w:rsidTr="006D2C0F">
        <w:trPr>
          <w:trHeight w:val="454"/>
        </w:trPr>
        <w:tc>
          <w:tcPr>
            <w:tcW w:w="2926" w:type="dxa"/>
            <w:vAlign w:val="center"/>
          </w:tcPr>
          <w:p w14:paraId="073F7E9F" w14:textId="77777777" w:rsidR="005C1805" w:rsidRPr="006D2C0F" w:rsidRDefault="005C1805" w:rsidP="006D2C0F">
            <w:pPr>
              <w:spacing w:line="276" w:lineRule="auto"/>
              <w:jc w:val="both"/>
              <w:rPr>
                <w:rFonts w:ascii="Trebuchet MS" w:hAnsi="Trebuchet MS"/>
                <w:b/>
                <w:bCs/>
                <w:lang w:val="pt-BR"/>
              </w:rPr>
            </w:pPr>
            <w:r w:rsidRPr="006D2C0F">
              <w:rPr>
                <w:rFonts w:ascii="Trebuchet MS" w:hAnsi="Trebuchet MS"/>
                <w:b/>
                <w:bCs/>
                <w:lang w:val="pt-BR"/>
              </w:rPr>
              <w:t>NOME DA COLUNA</w:t>
            </w:r>
          </w:p>
        </w:tc>
        <w:tc>
          <w:tcPr>
            <w:tcW w:w="4128" w:type="dxa"/>
            <w:vAlign w:val="center"/>
          </w:tcPr>
          <w:p w14:paraId="29E95CC0" w14:textId="77777777" w:rsidR="005C1805" w:rsidRPr="006D2C0F" w:rsidRDefault="005C1805" w:rsidP="006D2C0F">
            <w:pPr>
              <w:spacing w:line="276" w:lineRule="auto"/>
              <w:jc w:val="both"/>
              <w:rPr>
                <w:rFonts w:ascii="Trebuchet MS" w:hAnsi="Trebuchet MS"/>
                <w:b/>
                <w:bCs/>
                <w:lang w:val="pt-BR"/>
              </w:rPr>
            </w:pPr>
            <w:r w:rsidRPr="006D2C0F">
              <w:rPr>
                <w:rFonts w:ascii="Trebuchet MS" w:hAnsi="Trebuchet MS"/>
                <w:b/>
                <w:bCs/>
                <w:lang w:val="pt-BR"/>
              </w:rPr>
              <w:t>DESCRIÇÃO</w:t>
            </w:r>
          </w:p>
        </w:tc>
        <w:tc>
          <w:tcPr>
            <w:tcW w:w="1726" w:type="dxa"/>
            <w:vAlign w:val="center"/>
          </w:tcPr>
          <w:p w14:paraId="7897F40F" w14:textId="77777777" w:rsidR="005C1805" w:rsidRPr="006D2C0F" w:rsidRDefault="005C1805" w:rsidP="006D2C0F">
            <w:pPr>
              <w:spacing w:line="276" w:lineRule="auto"/>
              <w:jc w:val="both"/>
              <w:rPr>
                <w:rFonts w:ascii="Trebuchet MS" w:hAnsi="Trebuchet MS"/>
                <w:b/>
                <w:bCs/>
                <w:lang w:val="pt-BR"/>
              </w:rPr>
            </w:pPr>
            <w:r w:rsidRPr="006D2C0F">
              <w:rPr>
                <w:rFonts w:ascii="Trebuchet MS" w:hAnsi="Trebuchet MS"/>
                <w:b/>
                <w:bCs/>
                <w:lang w:val="pt-BR"/>
              </w:rPr>
              <w:t>TIPO DO DADO</w:t>
            </w:r>
          </w:p>
        </w:tc>
      </w:tr>
      <w:tr w:rsidR="005C1805" w:rsidRPr="006D2C0F" w14:paraId="031BED12" w14:textId="77777777" w:rsidTr="006D2C0F">
        <w:trPr>
          <w:trHeight w:val="454"/>
        </w:trPr>
        <w:tc>
          <w:tcPr>
            <w:tcW w:w="2926" w:type="dxa"/>
            <w:vAlign w:val="center"/>
          </w:tcPr>
          <w:p w14:paraId="1C0F3FC4" w14:textId="77777777" w:rsidR="005C1805" w:rsidRPr="006D2C0F" w:rsidRDefault="005C1805" w:rsidP="006D2C0F">
            <w:pPr>
              <w:spacing w:line="276" w:lineRule="auto"/>
              <w:jc w:val="both"/>
              <w:rPr>
                <w:rFonts w:ascii="Trebuchet MS" w:hAnsi="Trebuchet MS"/>
                <w:lang w:val="pt-BR"/>
              </w:rPr>
            </w:pPr>
            <w:r w:rsidRPr="006D2C0F">
              <w:rPr>
                <w:rFonts w:ascii="Trebuchet MS" w:hAnsi="Trebuchet MS"/>
                <w:lang w:val="pt-BR"/>
              </w:rPr>
              <w:t>ANO</w:t>
            </w:r>
          </w:p>
        </w:tc>
        <w:tc>
          <w:tcPr>
            <w:tcW w:w="4128" w:type="dxa"/>
            <w:vAlign w:val="center"/>
          </w:tcPr>
          <w:p w14:paraId="100E0DF5" w14:textId="77777777" w:rsidR="005C1805" w:rsidRPr="006D2C0F" w:rsidRDefault="005C1805" w:rsidP="006D2C0F">
            <w:pPr>
              <w:spacing w:line="276" w:lineRule="auto"/>
              <w:jc w:val="both"/>
              <w:rPr>
                <w:rFonts w:ascii="Trebuchet MS" w:hAnsi="Trebuchet MS"/>
                <w:lang w:val="pt-BR"/>
              </w:rPr>
            </w:pPr>
            <w:r w:rsidRPr="006D2C0F">
              <w:rPr>
                <w:rFonts w:ascii="Trebuchet MS" w:hAnsi="Trebuchet MS"/>
                <w:lang w:val="pt-BR"/>
              </w:rPr>
              <w:t>Ano</w:t>
            </w:r>
          </w:p>
        </w:tc>
        <w:tc>
          <w:tcPr>
            <w:tcW w:w="1726" w:type="dxa"/>
            <w:vAlign w:val="center"/>
          </w:tcPr>
          <w:p w14:paraId="063A3BFC" w14:textId="77777777" w:rsidR="005C1805" w:rsidRPr="006D2C0F" w:rsidRDefault="005C1805" w:rsidP="006D2C0F">
            <w:pPr>
              <w:spacing w:line="276" w:lineRule="auto"/>
              <w:jc w:val="both"/>
              <w:rPr>
                <w:rFonts w:ascii="Trebuchet MS" w:hAnsi="Trebuchet MS"/>
                <w:lang w:val="pt-BR"/>
              </w:rPr>
            </w:pPr>
            <w:r w:rsidRPr="006D2C0F">
              <w:rPr>
                <w:rFonts w:ascii="Trebuchet MS" w:hAnsi="Trebuchet MS"/>
                <w:lang w:val="pt-BR"/>
              </w:rPr>
              <w:t>Inteiro</w:t>
            </w:r>
          </w:p>
        </w:tc>
      </w:tr>
      <w:tr w:rsidR="005C1805" w:rsidRPr="006D2C0F" w14:paraId="29E91095" w14:textId="77777777" w:rsidTr="006D2C0F">
        <w:trPr>
          <w:trHeight w:val="454"/>
        </w:trPr>
        <w:tc>
          <w:tcPr>
            <w:tcW w:w="2926" w:type="dxa"/>
            <w:vAlign w:val="center"/>
          </w:tcPr>
          <w:p w14:paraId="616279B1" w14:textId="77777777" w:rsidR="005C1805" w:rsidRPr="006D2C0F" w:rsidRDefault="005C1805" w:rsidP="006D2C0F">
            <w:pPr>
              <w:spacing w:line="276" w:lineRule="auto"/>
              <w:jc w:val="both"/>
              <w:rPr>
                <w:rFonts w:ascii="Trebuchet MS" w:hAnsi="Trebuchet MS"/>
                <w:lang w:val="pt-BR"/>
              </w:rPr>
            </w:pPr>
            <w:r w:rsidRPr="006D2C0F">
              <w:rPr>
                <w:rFonts w:ascii="Trebuchet MS" w:hAnsi="Trebuchet MS"/>
                <w:lang w:val="pt-BR"/>
              </w:rPr>
              <w:t>MES</w:t>
            </w:r>
          </w:p>
        </w:tc>
        <w:tc>
          <w:tcPr>
            <w:tcW w:w="4128" w:type="dxa"/>
            <w:vAlign w:val="center"/>
          </w:tcPr>
          <w:p w14:paraId="19E37750" w14:textId="77777777" w:rsidR="005C1805" w:rsidRPr="006D2C0F" w:rsidRDefault="005C1805" w:rsidP="006D2C0F">
            <w:pPr>
              <w:spacing w:line="276" w:lineRule="auto"/>
              <w:jc w:val="both"/>
              <w:rPr>
                <w:rFonts w:ascii="Trebuchet MS" w:hAnsi="Trebuchet MS"/>
                <w:lang w:val="pt-BR"/>
              </w:rPr>
            </w:pPr>
            <w:r w:rsidRPr="006D2C0F">
              <w:rPr>
                <w:rFonts w:ascii="Trebuchet MS" w:hAnsi="Trebuchet MS"/>
                <w:lang w:val="pt-BR"/>
              </w:rPr>
              <w:t>Mês</w:t>
            </w:r>
          </w:p>
        </w:tc>
        <w:tc>
          <w:tcPr>
            <w:tcW w:w="1726" w:type="dxa"/>
            <w:vAlign w:val="center"/>
          </w:tcPr>
          <w:p w14:paraId="4664F3C8" w14:textId="77777777" w:rsidR="005C1805" w:rsidRPr="006D2C0F" w:rsidRDefault="005C1805" w:rsidP="006D2C0F">
            <w:pPr>
              <w:spacing w:line="276" w:lineRule="auto"/>
              <w:jc w:val="both"/>
              <w:rPr>
                <w:rFonts w:ascii="Trebuchet MS" w:hAnsi="Trebuchet MS"/>
                <w:lang w:val="pt-BR"/>
              </w:rPr>
            </w:pPr>
            <w:r w:rsidRPr="006D2C0F">
              <w:rPr>
                <w:rFonts w:ascii="Trebuchet MS" w:hAnsi="Trebuchet MS"/>
                <w:lang w:val="pt-BR"/>
              </w:rPr>
              <w:t>Texto</w:t>
            </w:r>
          </w:p>
        </w:tc>
      </w:tr>
      <w:tr w:rsidR="005C1805" w:rsidRPr="006D2C0F" w14:paraId="6385DB36" w14:textId="77777777" w:rsidTr="006D2C0F">
        <w:trPr>
          <w:trHeight w:val="454"/>
        </w:trPr>
        <w:tc>
          <w:tcPr>
            <w:tcW w:w="2926" w:type="dxa"/>
            <w:vAlign w:val="center"/>
          </w:tcPr>
          <w:p w14:paraId="6D2DDE32" w14:textId="77777777" w:rsidR="005C1805" w:rsidRPr="006D2C0F" w:rsidRDefault="005C1805" w:rsidP="006D2C0F">
            <w:pPr>
              <w:spacing w:line="276" w:lineRule="auto"/>
              <w:jc w:val="both"/>
              <w:rPr>
                <w:rFonts w:ascii="Trebuchet MS" w:hAnsi="Trebuchet MS"/>
                <w:lang w:val="pt-BR"/>
              </w:rPr>
            </w:pPr>
            <w:r w:rsidRPr="006D2C0F">
              <w:rPr>
                <w:rFonts w:ascii="Trebuchet MS" w:hAnsi="Trebuchet MS"/>
                <w:lang w:val="pt-BR"/>
              </w:rPr>
              <w:t>GRANDE_REGIAO</w:t>
            </w:r>
          </w:p>
        </w:tc>
        <w:tc>
          <w:tcPr>
            <w:tcW w:w="4128" w:type="dxa"/>
            <w:vAlign w:val="center"/>
          </w:tcPr>
          <w:p w14:paraId="13B21B9A" w14:textId="77777777" w:rsidR="005C1805" w:rsidRPr="006D2C0F" w:rsidRDefault="005C1805" w:rsidP="006D2C0F">
            <w:pPr>
              <w:spacing w:line="276" w:lineRule="auto"/>
              <w:jc w:val="both"/>
              <w:rPr>
                <w:rFonts w:ascii="Trebuchet MS" w:hAnsi="Trebuchet MS"/>
                <w:lang w:val="pt-BR"/>
              </w:rPr>
            </w:pPr>
            <w:r w:rsidRPr="006D2C0F">
              <w:rPr>
                <w:rFonts w:ascii="Trebuchet MS" w:hAnsi="Trebuchet MS"/>
                <w:lang w:val="pt-BR"/>
              </w:rPr>
              <w:t>Região do Brasil: Norte, Sul, Centro-Oeste, Sudeste e Nordeste</w:t>
            </w:r>
          </w:p>
        </w:tc>
        <w:tc>
          <w:tcPr>
            <w:tcW w:w="1726" w:type="dxa"/>
            <w:vAlign w:val="center"/>
          </w:tcPr>
          <w:p w14:paraId="32D9AB1A" w14:textId="77777777" w:rsidR="005C1805" w:rsidRPr="006D2C0F" w:rsidRDefault="005C1805" w:rsidP="006D2C0F">
            <w:pPr>
              <w:spacing w:line="276" w:lineRule="auto"/>
              <w:jc w:val="both"/>
              <w:rPr>
                <w:rFonts w:ascii="Trebuchet MS" w:hAnsi="Trebuchet MS"/>
                <w:lang w:val="pt-BR"/>
              </w:rPr>
            </w:pPr>
            <w:r w:rsidRPr="006D2C0F">
              <w:rPr>
                <w:rFonts w:ascii="Trebuchet MS" w:hAnsi="Trebuchet MS"/>
                <w:lang w:val="pt-BR"/>
              </w:rPr>
              <w:t>Texto</w:t>
            </w:r>
          </w:p>
        </w:tc>
      </w:tr>
      <w:tr w:rsidR="005C1805" w:rsidRPr="006D2C0F" w14:paraId="72EBA93D" w14:textId="77777777" w:rsidTr="006D2C0F">
        <w:trPr>
          <w:trHeight w:val="454"/>
        </w:trPr>
        <w:tc>
          <w:tcPr>
            <w:tcW w:w="2926" w:type="dxa"/>
            <w:vAlign w:val="center"/>
          </w:tcPr>
          <w:p w14:paraId="21378D7F" w14:textId="77777777" w:rsidR="005C1805" w:rsidRPr="006D2C0F" w:rsidRDefault="005C1805" w:rsidP="006D2C0F">
            <w:pPr>
              <w:spacing w:line="276" w:lineRule="auto"/>
              <w:jc w:val="both"/>
              <w:rPr>
                <w:rFonts w:ascii="Trebuchet MS" w:hAnsi="Trebuchet MS"/>
                <w:lang w:val="pt-BR"/>
              </w:rPr>
            </w:pPr>
            <w:r w:rsidRPr="006D2C0F">
              <w:rPr>
                <w:rFonts w:ascii="Trebuchet MS" w:hAnsi="Trebuchet MS"/>
                <w:lang w:val="pt-BR"/>
              </w:rPr>
              <w:t>UNIDADE_DA_FEDERAÇAO</w:t>
            </w:r>
          </w:p>
        </w:tc>
        <w:tc>
          <w:tcPr>
            <w:tcW w:w="4128" w:type="dxa"/>
            <w:vAlign w:val="center"/>
          </w:tcPr>
          <w:p w14:paraId="6B3C03AC" w14:textId="77777777" w:rsidR="005C1805" w:rsidRPr="006D2C0F" w:rsidRDefault="005C1805" w:rsidP="006D2C0F">
            <w:pPr>
              <w:spacing w:line="276" w:lineRule="auto"/>
              <w:jc w:val="both"/>
              <w:rPr>
                <w:rFonts w:ascii="Trebuchet MS" w:hAnsi="Trebuchet MS"/>
                <w:lang w:val="pt-BR"/>
              </w:rPr>
            </w:pPr>
            <w:proofErr w:type="spellStart"/>
            <w:r w:rsidRPr="006D2C0F">
              <w:rPr>
                <w:rFonts w:ascii="Trebuchet MS" w:hAnsi="Trebuchet MS"/>
              </w:rPr>
              <w:t>Unidades</w:t>
            </w:r>
            <w:proofErr w:type="spellEnd"/>
            <w:r w:rsidRPr="006D2C0F">
              <w:rPr>
                <w:rFonts w:ascii="Trebuchet MS" w:hAnsi="Trebuchet MS"/>
              </w:rPr>
              <w:t xml:space="preserve"> da </w:t>
            </w:r>
            <w:proofErr w:type="spellStart"/>
            <w:r w:rsidRPr="006D2C0F">
              <w:rPr>
                <w:rFonts w:ascii="Trebuchet MS" w:hAnsi="Trebuchet MS"/>
              </w:rPr>
              <w:t>Federação</w:t>
            </w:r>
            <w:proofErr w:type="spellEnd"/>
          </w:p>
        </w:tc>
        <w:tc>
          <w:tcPr>
            <w:tcW w:w="1726" w:type="dxa"/>
            <w:vAlign w:val="center"/>
          </w:tcPr>
          <w:p w14:paraId="7865C2B6" w14:textId="77777777" w:rsidR="005C1805" w:rsidRPr="006D2C0F" w:rsidRDefault="005C1805" w:rsidP="006D2C0F">
            <w:pPr>
              <w:spacing w:line="276" w:lineRule="auto"/>
              <w:jc w:val="both"/>
              <w:rPr>
                <w:rFonts w:ascii="Trebuchet MS" w:hAnsi="Trebuchet MS"/>
                <w:lang w:val="pt-BR"/>
              </w:rPr>
            </w:pPr>
            <w:r w:rsidRPr="006D2C0F">
              <w:rPr>
                <w:rFonts w:ascii="Trebuchet MS" w:hAnsi="Trebuchet MS"/>
                <w:lang w:val="pt-BR"/>
              </w:rPr>
              <w:t>Texto</w:t>
            </w:r>
          </w:p>
        </w:tc>
      </w:tr>
      <w:tr w:rsidR="00F70DC3" w:rsidRPr="006D2C0F" w14:paraId="136B41CA" w14:textId="77777777" w:rsidTr="006D2C0F">
        <w:trPr>
          <w:trHeight w:val="454"/>
        </w:trPr>
        <w:tc>
          <w:tcPr>
            <w:tcW w:w="2926" w:type="dxa"/>
            <w:vAlign w:val="center"/>
          </w:tcPr>
          <w:p w14:paraId="0B7F0048" w14:textId="36B25854" w:rsidR="00F70DC3" w:rsidRPr="006D2C0F" w:rsidRDefault="00F70DC3" w:rsidP="006D2C0F">
            <w:pPr>
              <w:spacing w:line="276" w:lineRule="auto"/>
              <w:jc w:val="both"/>
              <w:rPr>
                <w:rFonts w:ascii="Trebuchet MS" w:hAnsi="Trebuchet MS"/>
                <w:lang w:val="pt-BR"/>
              </w:rPr>
            </w:pPr>
            <w:r w:rsidRPr="006D2C0F">
              <w:rPr>
                <w:rFonts w:ascii="Trebuchet MS" w:hAnsi="Trebuchet MS"/>
                <w:lang w:val="pt-BR"/>
              </w:rPr>
              <w:t>LOCALIZAÇAO</w:t>
            </w:r>
          </w:p>
        </w:tc>
        <w:tc>
          <w:tcPr>
            <w:tcW w:w="4128" w:type="dxa"/>
            <w:vAlign w:val="center"/>
          </w:tcPr>
          <w:p w14:paraId="223A764B" w14:textId="35966D82" w:rsidR="00F70DC3" w:rsidRPr="006D2C0F" w:rsidRDefault="004F6056" w:rsidP="006D2C0F">
            <w:pPr>
              <w:spacing w:line="276" w:lineRule="auto"/>
              <w:jc w:val="both"/>
              <w:rPr>
                <w:rFonts w:ascii="Trebuchet MS" w:hAnsi="Trebuchet MS"/>
                <w:lang w:val="pt-BR"/>
              </w:rPr>
            </w:pPr>
            <w:r w:rsidRPr="006D2C0F">
              <w:rPr>
                <w:rFonts w:ascii="Trebuchet MS" w:hAnsi="Trebuchet MS"/>
                <w:lang w:val="pt-BR"/>
              </w:rPr>
              <w:t>Nome da localização: Terra ou Mar</w:t>
            </w:r>
          </w:p>
        </w:tc>
        <w:tc>
          <w:tcPr>
            <w:tcW w:w="1726" w:type="dxa"/>
            <w:vAlign w:val="center"/>
          </w:tcPr>
          <w:p w14:paraId="37D8CE33" w14:textId="2976DEA5" w:rsidR="00F70DC3" w:rsidRPr="006D2C0F" w:rsidRDefault="00F70DC3" w:rsidP="006D2C0F">
            <w:pPr>
              <w:spacing w:line="276" w:lineRule="auto"/>
              <w:jc w:val="both"/>
              <w:rPr>
                <w:rFonts w:ascii="Trebuchet MS" w:hAnsi="Trebuchet MS"/>
                <w:lang w:val="pt-BR"/>
              </w:rPr>
            </w:pPr>
            <w:r w:rsidRPr="006D2C0F">
              <w:rPr>
                <w:rFonts w:ascii="Trebuchet MS" w:hAnsi="Trebuchet MS"/>
                <w:lang w:val="pt-BR"/>
              </w:rPr>
              <w:t>Texto</w:t>
            </w:r>
          </w:p>
        </w:tc>
      </w:tr>
      <w:tr w:rsidR="00F70DC3" w:rsidRPr="006D2C0F" w14:paraId="287CEC16" w14:textId="77777777" w:rsidTr="006D2C0F">
        <w:trPr>
          <w:trHeight w:val="454"/>
        </w:trPr>
        <w:tc>
          <w:tcPr>
            <w:tcW w:w="2926" w:type="dxa"/>
            <w:vAlign w:val="center"/>
          </w:tcPr>
          <w:p w14:paraId="55C8835E" w14:textId="77777777" w:rsidR="00F70DC3" w:rsidRPr="006D2C0F" w:rsidRDefault="00F70DC3" w:rsidP="006D2C0F">
            <w:pPr>
              <w:spacing w:line="276" w:lineRule="auto"/>
              <w:jc w:val="both"/>
              <w:rPr>
                <w:rFonts w:ascii="Trebuchet MS" w:hAnsi="Trebuchet MS"/>
                <w:lang w:val="pt-BR"/>
              </w:rPr>
            </w:pPr>
            <w:r w:rsidRPr="006D2C0F">
              <w:rPr>
                <w:rFonts w:ascii="Trebuchet MS" w:hAnsi="Trebuchet MS"/>
                <w:lang w:val="pt-BR"/>
              </w:rPr>
              <w:lastRenderedPageBreak/>
              <w:t>PRODUTO</w:t>
            </w:r>
          </w:p>
        </w:tc>
        <w:tc>
          <w:tcPr>
            <w:tcW w:w="4128" w:type="dxa"/>
            <w:vAlign w:val="center"/>
          </w:tcPr>
          <w:p w14:paraId="086490E2" w14:textId="11AB85DD" w:rsidR="00F70DC3" w:rsidRPr="006D2C0F" w:rsidRDefault="00DB7CEB" w:rsidP="006D2C0F">
            <w:pPr>
              <w:spacing w:line="276" w:lineRule="auto"/>
              <w:jc w:val="both"/>
              <w:rPr>
                <w:rFonts w:ascii="Trebuchet MS" w:hAnsi="Trebuchet MS"/>
                <w:lang w:val="pt-BR"/>
              </w:rPr>
            </w:pPr>
            <w:r w:rsidRPr="006D2C0F">
              <w:rPr>
                <w:rFonts w:ascii="Trebuchet MS" w:hAnsi="Trebuchet MS"/>
                <w:lang w:val="pt-BR"/>
              </w:rPr>
              <w:t xml:space="preserve">Nome do produto: </w:t>
            </w:r>
            <w:r w:rsidR="00C92CCC" w:rsidRPr="006D2C0F">
              <w:rPr>
                <w:rFonts w:ascii="Trebuchet MS" w:hAnsi="Trebuchet MS"/>
                <w:lang w:val="pt-BR"/>
              </w:rPr>
              <w:t>Petróleo, Gás Natural</w:t>
            </w:r>
            <w:r w:rsidR="00B046EF" w:rsidRPr="006D2C0F">
              <w:rPr>
                <w:rFonts w:ascii="Trebuchet MS" w:hAnsi="Trebuchet MS"/>
                <w:lang w:val="pt-BR"/>
              </w:rPr>
              <w:t>, LGN</w:t>
            </w:r>
          </w:p>
        </w:tc>
        <w:tc>
          <w:tcPr>
            <w:tcW w:w="1726" w:type="dxa"/>
            <w:vAlign w:val="center"/>
          </w:tcPr>
          <w:p w14:paraId="1516D884" w14:textId="77777777" w:rsidR="00F70DC3" w:rsidRPr="006D2C0F" w:rsidRDefault="00F70DC3" w:rsidP="006D2C0F">
            <w:pPr>
              <w:spacing w:line="276" w:lineRule="auto"/>
              <w:jc w:val="both"/>
              <w:rPr>
                <w:rFonts w:ascii="Trebuchet MS" w:hAnsi="Trebuchet MS"/>
                <w:lang w:val="pt-BR"/>
              </w:rPr>
            </w:pPr>
            <w:r w:rsidRPr="006D2C0F">
              <w:rPr>
                <w:rFonts w:ascii="Trebuchet MS" w:hAnsi="Trebuchet MS"/>
                <w:lang w:val="pt-BR"/>
              </w:rPr>
              <w:t>Texto</w:t>
            </w:r>
          </w:p>
        </w:tc>
      </w:tr>
      <w:tr w:rsidR="008C5057" w:rsidRPr="006D2C0F" w14:paraId="5F75DB7D" w14:textId="77777777" w:rsidTr="006D2C0F">
        <w:trPr>
          <w:trHeight w:val="454"/>
        </w:trPr>
        <w:tc>
          <w:tcPr>
            <w:tcW w:w="2926" w:type="dxa"/>
            <w:vAlign w:val="center"/>
          </w:tcPr>
          <w:p w14:paraId="5B79E14E" w14:textId="672C4643" w:rsidR="008C5057" w:rsidRPr="006D2C0F" w:rsidRDefault="008C5057" w:rsidP="006D2C0F">
            <w:pPr>
              <w:spacing w:line="276" w:lineRule="auto"/>
              <w:jc w:val="both"/>
              <w:rPr>
                <w:rFonts w:ascii="Trebuchet MS" w:hAnsi="Trebuchet MS"/>
                <w:lang w:val="pt-BR"/>
              </w:rPr>
            </w:pPr>
            <w:r w:rsidRPr="006D2C0F">
              <w:rPr>
                <w:rFonts w:ascii="Trebuchet MS" w:hAnsi="Trebuchet MS"/>
                <w:lang w:val="pt-BR"/>
              </w:rPr>
              <w:t>PRODUÇAO</w:t>
            </w:r>
          </w:p>
        </w:tc>
        <w:tc>
          <w:tcPr>
            <w:tcW w:w="4128" w:type="dxa"/>
            <w:vAlign w:val="center"/>
          </w:tcPr>
          <w:p w14:paraId="6DC55AF4" w14:textId="05A2FC45" w:rsidR="008C5057" w:rsidRPr="006D2C0F" w:rsidRDefault="008C5057" w:rsidP="006D2C0F">
            <w:pPr>
              <w:spacing w:line="276" w:lineRule="auto"/>
              <w:jc w:val="both"/>
              <w:rPr>
                <w:rFonts w:ascii="Trebuchet MS" w:hAnsi="Trebuchet MS"/>
                <w:lang w:val="pt-BR"/>
              </w:rPr>
            </w:pPr>
            <w:r w:rsidRPr="006D2C0F">
              <w:rPr>
                <w:rFonts w:ascii="Trebuchet MS" w:hAnsi="Trebuchet MS"/>
                <w:lang w:val="pt-BR"/>
              </w:rPr>
              <w:t>Volume produzido em</w:t>
            </w:r>
            <w:r w:rsidR="0000492A" w:rsidRPr="006D2C0F">
              <w:rPr>
                <w:rFonts w:ascii="Trebuchet MS" w:hAnsi="Trebuchet MS"/>
                <w:lang w:val="pt-BR"/>
              </w:rPr>
              <w:t xml:space="preserve"> m³</w:t>
            </w:r>
            <w:r w:rsidRPr="006D2C0F">
              <w:rPr>
                <w:rFonts w:ascii="Trebuchet MS" w:hAnsi="Trebuchet MS"/>
                <w:lang w:val="pt-BR"/>
              </w:rPr>
              <w:t xml:space="preserve"> </w:t>
            </w:r>
            <w:r w:rsidR="0000492A" w:rsidRPr="006D2C0F">
              <w:rPr>
                <w:rFonts w:ascii="Trebuchet MS" w:hAnsi="Trebuchet MS"/>
                <w:lang w:val="pt-BR"/>
              </w:rPr>
              <w:t xml:space="preserve">ou mil </w:t>
            </w:r>
            <w:r w:rsidRPr="006D2C0F">
              <w:rPr>
                <w:rFonts w:ascii="Trebuchet MS" w:hAnsi="Trebuchet MS"/>
                <w:lang w:val="pt-BR"/>
              </w:rPr>
              <w:t>m³</w:t>
            </w:r>
            <w:r w:rsidR="0000492A" w:rsidRPr="006D2C0F">
              <w:rPr>
                <w:rFonts w:ascii="Trebuchet MS" w:hAnsi="Trebuchet MS"/>
                <w:lang w:val="pt-BR"/>
              </w:rPr>
              <w:t xml:space="preserve"> (Gás Natural)</w:t>
            </w:r>
          </w:p>
        </w:tc>
        <w:tc>
          <w:tcPr>
            <w:tcW w:w="1726" w:type="dxa"/>
            <w:vAlign w:val="center"/>
          </w:tcPr>
          <w:p w14:paraId="473F38E1" w14:textId="2D3BAD8A" w:rsidR="008C5057" w:rsidRPr="006D2C0F" w:rsidRDefault="008C5057" w:rsidP="006D2C0F">
            <w:pPr>
              <w:spacing w:line="276" w:lineRule="auto"/>
              <w:jc w:val="both"/>
              <w:rPr>
                <w:rFonts w:ascii="Trebuchet MS" w:hAnsi="Trebuchet MS"/>
                <w:lang w:val="pt-BR"/>
              </w:rPr>
            </w:pPr>
            <w:r w:rsidRPr="006D2C0F">
              <w:rPr>
                <w:rFonts w:ascii="Trebuchet MS" w:hAnsi="Trebuchet MS"/>
                <w:lang w:val="pt-BR"/>
              </w:rPr>
              <w:t>Número Real</w:t>
            </w:r>
          </w:p>
        </w:tc>
      </w:tr>
      <w:tr w:rsidR="008C5057" w:rsidRPr="006D2C0F" w14:paraId="2091E908" w14:textId="77777777" w:rsidTr="006D2C0F">
        <w:trPr>
          <w:trHeight w:val="454"/>
        </w:trPr>
        <w:tc>
          <w:tcPr>
            <w:tcW w:w="2926" w:type="dxa"/>
            <w:vAlign w:val="center"/>
          </w:tcPr>
          <w:p w14:paraId="5C81058E" w14:textId="72D9380D" w:rsidR="008C5057" w:rsidRPr="006D2C0F" w:rsidRDefault="008C5057" w:rsidP="006D2C0F">
            <w:pPr>
              <w:spacing w:line="276" w:lineRule="auto"/>
              <w:jc w:val="both"/>
              <w:rPr>
                <w:rFonts w:ascii="Trebuchet MS" w:hAnsi="Trebuchet MS"/>
                <w:lang w:val="pt-BR"/>
              </w:rPr>
            </w:pPr>
            <w:r w:rsidRPr="006D2C0F">
              <w:rPr>
                <w:rFonts w:ascii="Trebuchet MS" w:hAnsi="Trebuchet MS"/>
                <w:lang w:val="pt-BR"/>
              </w:rPr>
              <w:t>QUEIMADO</w:t>
            </w:r>
          </w:p>
        </w:tc>
        <w:tc>
          <w:tcPr>
            <w:tcW w:w="4128" w:type="dxa"/>
            <w:vAlign w:val="center"/>
          </w:tcPr>
          <w:p w14:paraId="5CBF05E8" w14:textId="3C376C90" w:rsidR="008C5057" w:rsidRPr="006D2C0F" w:rsidRDefault="008C5057" w:rsidP="006D2C0F">
            <w:pPr>
              <w:spacing w:line="276" w:lineRule="auto"/>
              <w:jc w:val="both"/>
              <w:rPr>
                <w:rFonts w:ascii="Trebuchet MS" w:hAnsi="Trebuchet MS"/>
                <w:lang w:val="pt-BR"/>
              </w:rPr>
            </w:pPr>
            <w:r w:rsidRPr="006D2C0F">
              <w:rPr>
                <w:rFonts w:ascii="Trebuchet MS" w:hAnsi="Trebuchet MS"/>
                <w:lang w:val="pt-BR"/>
              </w:rPr>
              <w:t>Volume queimado e/ou perdido em mil m³</w:t>
            </w:r>
          </w:p>
        </w:tc>
        <w:tc>
          <w:tcPr>
            <w:tcW w:w="1726" w:type="dxa"/>
            <w:vAlign w:val="center"/>
          </w:tcPr>
          <w:p w14:paraId="27526FA6" w14:textId="18C8DBE6" w:rsidR="008C5057" w:rsidRPr="006D2C0F" w:rsidRDefault="008C5057" w:rsidP="006D2C0F">
            <w:pPr>
              <w:spacing w:line="276" w:lineRule="auto"/>
              <w:jc w:val="both"/>
              <w:rPr>
                <w:rFonts w:ascii="Trebuchet MS" w:hAnsi="Trebuchet MS"/>
                <w:lang w:val="pt-BR"/>
              </w:rPr>
            </w:pPr>
            <w:r w:rsidRPr="006D2C0F">
              <w:rPr>
                <w:rFonts w:ascii="Trebuchet MS" w:hAnsi="Trebuchet MS"/>
                <w:lang w:val="pt-BR"/>
              </w:rPr>
              <w:t>Número Real</w:t>
            </w:r>
          </w:p>
        </w:tc>
      </w:tr>
      <w:tr w:rsidR="008C5057" w:rsidRPr="006D2C0F" w14:paraId="323C8166" w14:textId="77777777" w:rsidTr="006D2C0F">
        <w:trPr>
          <w:trHeight w:val="454"/>
        </w:trPr>
        <w:tc>
          <w:tcPr>
            <w:tcW w:w="2926" w:type="dxa"/>
            <w:vAlign w:val="center"/>
          </w:tcPr>
          <w:p w14:paraId="2F256D0D" w14:textId="632E3E78" w:rsidR="008C5057" w:rsidRPr="006D2C0F" w:rsidRDefault="008C5057" w:rsidP="006D2C0F">
            <w:pPr>
              <w:spacing w:line="276" w:lineRule="auto"/>
              <w:jc w:val="both"/>
              <w:rPr>
                <w:rFonts w:ascii="Trebuchet MS" w:hAnsi="Trebuchet MS"/>
                <w:lang w:val="pt-BR"/>
              </w:rPr>
            </w:pPr>
            <w:r w:rsidRPr="006D2C0F">
              <w:rPr>
                <w:rFonts w:ascii="Trebuchet MS" w:hAnsi="Trebuchet MS"/>
                <w:lang w:val="pt-BR"/>
              </w:rPr>
              <w:t>REINJETADO</w:t>
            </w:r>
          </w:p>
        </w:tc>
        <w:tc>
          <w:tcPr>
            <w:tcW w:w="4128" w:type="dxa"/>
            <w:vAlign w:val="center"/>
          </w:tcPr>
          <w:p w14:paraId="49D5536E" w14:textId="20B7FDF7" w:rsidR="008C5057" w:rsidRPr="006D2C0F" w:rsidRDefault="008C5057" w:rsidP="006D2C0F">
            <w:pPr>
              <w:spacing w:line="276" w:lineRule="auto"/>
              <w:jc w:val="both"/>
              <w:rPr>
                <w:rFonts w:ascii="Trebuchet MS" w:hAnsi="Trebuchet MS"/>
                <w:lang w:val="pt-BR"/>
              </w:rPr>
            </w:pPr>
            <w:r w:rsidRPr="006D2C0F">
              <w:rPr>
                <w:rFonts w:ascii="Trebuchet MS" w:hAnsi="Trebuchet MS"/>
                <w:lang w:val="pt-BR"/>
              </w:rPr>
              <w:t>Volume reinjetado em mil m³</w:t>
            </w:r>
          </w:p>
        </w:tc>
        <w:tc>
          <w:tcPr>
            <w:tcW w:w="1726" w:type="dxa"/>
            <w:vAlign w:val="center"/>
          </w:tcPr>
          <w:p w14:paraId="17EE7649" w14:textId="6C110B7D" w:rsidR="008C5057" w:rsidRPr="006D2C0F" w:rsidRDefault="008C5057" w:rsidP="006D2C0F">
            <w:pPr>
              <w:spacing w:line="276" w:lineRule="auto"/>
              <w:jc w:val="both"/>
              <w:rPr>
                <w:rFonts w:ascii="Trebuchet MS" w:hAnsi="Trebuchet MS"/>
                <w:lang w:val="pt-BR"/>
              </w:rPr>
            </w:pPr>
            <w:r w:rsidRPr="006D2C0F">
              <w:rPr>
                <w:rFonts w:ascii="Trebuchet MS" w:hAnsi="Trebuchet MS"/>
                <w:lang w:val="pt-BR"/>
              </w:rPr>
              <w:t>Número Real</w:t>
            </w:r>
          </w:p>
        </w:tc>
      </w:tr>
      <w:tr w:rsidR="00091792" w:rsidRPr="006D2C0F" w14:paraId="230CE0AF" w14:textId="77777777" w:rsidTr="006D2C0F">
        <w:trPr>
          <w:trHeight w:val="454"/>
        </w:trPr>
        <w:tc>
          <w:tcPr>
            <w:tcW w:w="2926" w:type="dxa"/>
            <w:vAlign w:val="center"/>
          </w:tcPr>
          <w:p w14:paraId="6E614DED" w14:textId="62CC52FC" w:rsidR="00091792" w:rsidRPr="006D2C0F" w:rsidRDefault="00091792" w:rsidP="006D2C0F">
            <w:pPr>
              <w:spacing w:line="276" w:lineRule="auto"/>
              <w:jc w:val="both"/>
              <w:rPr>
                <w:rFonts w:ascii="Trebuchet MS" w:hAnsi="Trebuchet MS"/>
                <w:lang w:val="pt-BR"/>
              </w:rPr>
            </w:pPr>
            <w:r w:rsidRPr="006D2C0F">
              <w:rPr>
                <w:rFonts w:ascii="Trebuchet MS" w:hAnsi="Trebuchet MS"/>
                <w:lang w:val="pt-BR"/>
              </w:rPr>
              <w:t>CONSUMO</w:t>
            </w:r>
          </w:p>
        </w:tc>
        <w:tc>
          <w:tcPr>
            <w:tcW w:w="4128" w:type="dxa"/>
            <w:vAlign w:val="center"/>
          </w:tcPr>
          <w:p w14:paraId="25F77AD4" w14:textId="1D010C68" w:rsidR="00091792" w:rsidRPr="006D2C0F" w:rsidRDefault="00091792" w:rsidP="006D2C0F">
            <w:pPr>
              <w:spacing w:line="276" w:lineRule="auto"/>
              <w:jc w:val="both"/>
              <w:rPr>
                <w:rFonts w:ascii="Trebuchet MS" w:hAnsi="Trebuchet MS"/>
                <w:lang w:val="pt-BR"/>
              </w:rPr>
            </w:pPr>
            <w:r w:rsidRPr="006D2C0F">
              <w:rPr>
                <w:rFonts w:ascii="Trebuchet MS" w:hAnsi="Trebuchet MS"/>
                <w:lang w:val="pt-BR"/>
              </w:rPr>
              <w:t>Volume consumido em mil m³</w:t>
            </w:r>
          </w:p>
        </w:tc>
        <w:tc>
          <w:tcPr>
            <w:tcW w:w="1726" w:type="dxa"/>
            <w:vAlign w:val="center"/>
          </w:tcPr>
          <w:p w14:paraId="222FE910" w14:textId="05667FE2" w:rsidR="00091792" w:rsidRPr="006D2C0F" w:rsidRDefault="00091792" w:rsidP="006D2C0F">
            <w:pPr>
              <w:spacing w:line="276" w:lineRule="auto"/>
              <w:jc w:val="both"/>
              <w:rPr>
                <w:rFonts w:ascii="Trebuchet MS" w:hAnsi="Trebuchet MS"/>
                <w:lang w:val="pt-BR"/>
              </w:rPr>
            </w:pPr>
            <w:r w:rsidRPr="006D2C0F">
              <w:rPr>
                <w:rFonts w:ascii="Trebuchet MS" w:hAnsi="Trebuchet MS"/>
                <w:lang w:val="pt-BR"/>
              </w:rPr>
              <w:t>Número Real</w:t>
            </w:r>
          </w:p>
        </w:tc>
      </w:tr>
      <w:tr w:rsidR="00091792" w:rsidRPr="006D2C0F" w14:paraId="3CCFAB2E" w14:textId="77777777" w:rsidTr="006D2C0F">
        <w:trPr>
          <w:trHeight w:val="454"/>
        </w:trPr>
        <w:tc>
          <w:tcPr>
            <w:tcW w:w="2926" w:type="dxa"/>
            <w:vAlign w:val="center"/>
          </w:tcPr>
          <w:p w14:paraId="1EED957C" w14:textId="061C54BF" w:rsidR="00091792" w:rsidRPr="006D2C0F" w:rsidRDefault="00091792" w:rsidP="006D2C0F">
            <w:pPr>
              <w:spacing w:line="276" w:lineRule="auto"/>
              <w:jc w:val="both"/>
              <w:rPr>
                <w:rFonts w:ascii="Trebuchet MS" w:hAnsi="Trebuchet MS"/>
                <w:lang w:val="pt-BR"/>
              </w:rPr>
            </w:pPr>
            <w:r w:rsidRPr="006D2C0F">
              <w:rPr>
                <w:rFonts w:ascii="Trebuchet MS" w:hAnsi="Trebuchet MS"/>
                <w:lang w:val="pt-BR"/>
              </w:rPr>
              <w:t>DISPONIVEL</w:t>
            </w:r>
          </w:p>
        </w:tc>
        <w:tc>
          <w:tcPr>
            <w:tcW w:w="4128" w:type="dxa"/>
            <w:vAlign w:val="center"/>
          </w:tcPr>
          <w:p w14:paraId="1B8C6D92" w14:textId="72195A29" w:rsidR="00091792" w:rsidRPr="006D2C0F" w:rsidRDefault="00091792" w:rsidP="006D2C0F">
            <w:pPr>
              <w:spacing w:line="276" w:lineRule="auto"/>
              <w:jc w:val="both"/>
              <w:rPr>
                <w:rFonts w:ascii="Trebuchet MS" w:hAnsi="Trebuchet MS"/>
                <w:lang w:val="pt-BR"/>
              </w:rPr>
            </w:pPr>
            <w:r w:rsidRPr="006D2C0F">
              <w:rPr>
                <w:rFonts w:ascii="Trebuchet MS" w:hAnsi="Trebuchet MS"/>
                <w:lang w:val="pt-BR"/>
              </w:rPr>
              <w:t>Volume disponível em mil m³</w:t>
            </w:r>
          </w:p>
        </w:tc>
        <w:tc>
          <w:tcPr>
            <w:tcW w:w="1726" w:type="dxa"/>
            <w:vAlign w:val="center"/>
          </w:tcPr>
          <w:p w14:paraId="7554445D" w14:textId="4118AE6C" w:rsidR="00091792" w:rsidRPr="006D2C0F" w:rsidRDefault="00091792" w:rsidP="006D2C0F">
            <w:pPr>
              <w:spacing w:line="276" w:lineRule="auto"/>
              <w:jc w:val="both"/>
              <w:rPr>
                <w:rFonts w:ascii="Trebuchet MS" w:hAnsi="Trebuchet MS"/>
                <w:lang w:val="pt-BR"/>
              </w:rPr>
            </w:pPr>
            <w:r w:rsidRPr="006D2C0F">
              <w:rPr>
                <w:rFonts w:ascii="Trebuchet MS" w:hAnsi="Trebuchet MS"/>
                <w:lang w:val="pt-BR"/>
              </w:rPr>
              <w:t>Número Real</w:t>
            </w:r>
          </w:p>
        </w:tc>
      </w:tr>
    </w:tbl>
    <w:p w14:paraId="5E0F7BA1" w14:textId="77777777" w:rsidR="006D2C0F" w:rsidRDefault="006D2C0F" w:rsidP="006D2C0F">
      <w:pPr>
        <w:spacing w:after="0"/>
        <w:jc w:val="both"/>
        <w:rPr>
          <w:rFonts w:ascii="Trebuchet MS" w:hAnsi="Trebuchet MS"/>
          <w:b/>
          <w:bCs/>
          <w:lang w:val="pt-BR"/>
        </w:rPr>
      </w:pPr>
    </w:p>
    <w:p w14:paraId="72B243E9" w14:textId="75BC90E4" w:rsidR="00C561A5" w:rsidRPr="006D2C0F" w:rsidRDefault="00C561A5" w:rsidP="006D2C0F">
      <w:pPr>
        <w:jc w:val="both"/>
        <w:rPr>
          <w:rFonts w:ascii="Trebuchet MS" w:hAnsi="Trebuchet MS"/>
          <w:b/>
          <w:bCs/>
          <w:lang w:val="pt-BR"/>
        </w:rPr>
      </w:pPr>
      <w:proofErr w:type="spellStart"/>
      <w:r w:rsidRPr="006D2C0F">
        <w:rPr>
          <w:rFonts w:ascii="Trebuchet MS" w:hAnsi="Trebuchet MS"/>
          <w:b/>
          <w:bCs/>
          <w:lang w:val="pt-BR"/>
        </w:rPr>
        <w:t>fato_import_export</w:t>
      </w:r>
      <w:proofErr w:type="spellEnd"/>
      <w:r w:rsidRPr="006D2C0F">
        <w:rPr>
          <w:rFonts w:ascii="Trebuchet MS" w:hAnsi="Trebuchet MS"/>
          <w:b/>
          <w:bCs/>
          <w:lang w:val="pt-BR"/>
        </w:rPr>
        <w:t xml:space="preserve">  </w:t>
      </w:r>
    </w:p>
    <w:tbl>
      <w:tblPr>
        <w:tblStyle w:val="Tabelacomgrade"/>
        <w:tblW w:w="0" w:type="auto"/>
        <w:tblLook w:val="04A0" w:firstRow="1" w:lastRow="0" w:firstColumn="1" w:lastColumn="0" w:noHBand="0" w:noVBand="1"/>
      </w:tblPr>
      <w:tblGrid>
        <w:gridCol w:w="2926"/>
        <w:gridCol w:w="4128"/>
        <w:gridCol w:w="1726"/>
      </w:tblGrid>
      <w:tr w:rsidR="00FC1F17" w:rsidRPr="006D2C0F" w14:paraId="3AD44828" w14:textId="77777777" w:rsidTr="006D2C0F">
        <w:trPr>
          <w:trHeight w:val="454"/>
        </w:trPr>
        <w:tc>
          <w:tcPr>
            <w:tcW w:w="2926" w:type="dxa"/>
            <w:vAlign w:val="center"/>
          </w:tcPr>
          <w:p w14:paraId="3A976870" w14:textId="77777777" w:rsidR="00FC1F17" w:rsidRPr="006D2C0F" w:rsidRDefault="00FC1F17" w:rsidP="006D2C0F">
            <w:pPr>
              <w:spacing w:line="276" w:lineRule="auto"/>
              <w:jc w:val="both"/>
              <w:rPr>
                <w:rFonts w:ascii="Trebuchet MS" w:hAnsi="Trebuchet MS"/>
                <w:b/>
                <w:bCs/>
                <w:lang w:val="pt-BR"/>
              </w:rPr>
            </w:pPr>
            <w:r w:rsidRPr="006D2C0F">
              <w:rPr>
                <w:rFonts w:ascii="Trebuchet MS" w:hAnsi="Trebuchet MS"/>
                <w:b/>
                <w:bCs/>
                <w:lang w:val="pt-BR"/>
              </w:rPr>
              <w:t>NOME DA COLUNA</w:t>
            </w:r>
          </w:p>
        </w:tc>
        <w:tc>
          <w:tcPr>
            <w:tcW w:w="4128" w:type="dxa"/>
            <w:vAlign w:val="center"/>
          </w:tcPr>
          <w:p w14:paraId="5D8E55C5" w14:textId="77777777" w:rsidR="00FC1F17" w:rsidRPr="006D2C0F" w:rsidRDefault="00FC1F17" w:rsidP="006D2C0F">
            <w:pPr>
              <w:spacing w:line="276" w:lineRule="auto"/>
              <w:jc w:val="both"/>
              <w:rPr>
                <w:rFonts w:ascii="Trebuchet MS" w:hAnsi="Trebuchet MS"/>
                <w:b/>
                <w:bCs/>
                <w:lang w:val="pt-BR"/>
              </w:rPr>
            </w:pPr>
            <w:r w:rsidRPr="006D2C0F">
              <w:rPr>
                <w:rFonts w:ascii="Trebuchet MS" w:hAnsi="Trebuchet MS"/>
                <w:b/>
                <w:bCs/>
                <w:lang w:val="pt-BR"/>
              </w:rPr>
              <w:t>DESCRIÇÃO</w:t>
            </w:r>
          </w:p>
        </w:tc>
        <w:tc>
          <w:tcPr>
            <w:tcW w:w="1726" w:type="dxa"/>
            <w:vAlign w:val="center"/>
          </w:tcPr>
          <w:p w14:paraId="387D528A" w14:textId="77777777" w:rsidR="00FC1F17" w:rsidRPr="006D2C0F" w:rsidRDefault="00FC1F17" w:rsidP="006D2C0F">
            <w:pPr>
              <w:spacing w:line="276" w:lineRule="auto"/>
              <w:jc w:val="both"/>
              <w:rPr>
                <w:rFonts w:ascii="Trebuchet MS" w:hAnsi="Trebuchet MS"/>
                <w:b/>
                <w:bCs/>
                <w:lang w:val="pt-BR"/>
              </w:rPr>
            </w:pPr>
            <w:r w:rsidRPr="006D2C0F">
              <w:rPr>
                <w:rFonts w:ascii="Trebuchet MS" w:hAnsi="Trebuchet MS"/>
                <w:b/>
                <w:bCs/>
                <w:lang w:val="pt-BR"/>
              </w:rPr>
              <w:t>TIPO DO DADO</w:t>
            </w:r>
          </w:p>
        </w:tc>
      </w:tr>
      <w:tr w:rsidR="00FC1F17" w:rsidRPr="006D2C0F" w14:paraId="43FDF463" w14:textId="77777777" w:rsidTr="006D2C0F">
        <w:trPr>
          <w:trHeight w:val="454"/>
        </w:trPr>
        <w:tc>
          <w:tcPr>
            <w:tcW w:w="2926" w:type="dxa"/>
            <w:vAlign w:val="center"/>
          </w:tcPr>
          <w:p w14:paraId="7CE10011" w14:textId="77777777" w:rsidR="00FC1F17" w:rsidRPr="006D2C0F" w:rsidRDefault="00FC1F17" w:rsidP="006D2C0F">
            <w:pPr>
              <w:spacing w:line="276" w:lineRule="auto"/>
              <w:jc w:val="both"/>
              <w:rPr>
                <w:rFonts w:ascii="Trebuchet MS" w:hAnsi="Trebuchet MS"/>
                <w:lang w:val="pt-BR"/>
              </w:rPr>
            </w:pPr>
            <w:r w:rsidRPr="006D2C0F">
              <w:rPr>
                <w:rFonts w:ascii="Trebuchet MS" w:hAnsi="Trebuchet MS"/>
                <w:lang w:val="pt-BR"/>
              </w:rPr>
              <w:t>ANO</w:t>
            </w:r>
          </w:p>
        </w:tc>
        <w:tc>
          <w:tcPr>
            <w:tcW w:w="4128" w:type="dxa"/>
            <w:vAlign w:val="center"/>
          </w:tcPr>
          <w:p w14:paraId="5ECC8EB3" w14:textId="77777777" w:rsidR="00FC1F17" w:rsidRPr="006D2C0F" w:rsidRDefault="00FC1F17" w:rsidP="006D2C0F">
            <w:pPr>
              <w:spacing w:line="276" w:lineRule="auto"/>
              <w:jc w:val="both"/>
              <w:rPr>
                <w:rFonts w:ascii="Trebuchet MS" w:hAnsi="Trebuchet MS"/>
                <w:lang w:val="pt-BR"/>
              </w:rPr>
            </w:pPr>
            <w:r w:rsidRPr="006D2C0F">
              <w:rPr>
                <w:rFonts w:ascii="Trebuchet MS" w:hAnsi="Trebuchet MS"/>
                <w:lang w:val="pt-BR"/>
              </w:rPr>
              <w:t>Ano</w:t>
            </w:r>
          </w:p>
        </w:tc>
        <w:tc>
          <w:tcPr>
            <w:tcW w:w="1726" w:type="dxa"/>
            <w:vAlign w:val="center"/>
          </w:tcPr>
          <w:p w14:paraId="688B530C" w14:textId="77777777" w:rsidR="00FC1F17" w:rsidRPr="006D2C0F" w:rsidRDefault="00FC1F17" w:rsidP="006D2C0F">
            <w:pPr>
              <w:spacing w:line="276" w:lineRule="auto"/>
              <w:jc w:val="both"/>
              <w:rPr>
                <w:rFonts w:ascii="Trebuchet MS" w:hAnsi="Trebuchet MS"/>
                <w:lang w:val="pt-BR"/>
              </w:rPr>
            </w:pPr>
            <w:r w:rsidRPr="006D2C0F">
              <w:rPr>
                <w:rFonts w:ascii="Trebuchet MS" w:hAnsi="Trebuchet MS"/>
                <w:lang w:val="pt-BR"/>
              </w:rPr>
              <w:t>Inteiro</w:t>
            </w:r>
          </w:p>
        </w:tc>
      </w:tr>
      <w:tr w:rsidR="00FC1F17" w:rsidRPr="006D2C0F" w14:paraId="529063EF" w14:textId="77777777" w:rsidTr="006D2C0F">
        <w:trPr>
          <w:trHeight w:val="454"/>
        </w:trPr>
        <w:tc>
          <w:tcPr>
            <w:tcW w:w="2926" w:type="dxa"/>
            <w:vAlign w:val="center"/>
          </w:tcPr>
          <w:p w14:paraId="00954B91" w14:textId="77777777" w:rsidR="00FC1F17" w:rsidRPr="006D2C0F" w:rsidRDefault="00FC1F17" w:rsidP="006D2C0F">
            <w:pPr>
              <w:spacing w:line="276" w:lineRule="auto"/>
              <w:jc w:val="both"/>
              <w:rPr>
                <w:rFonts w:ascii="Trebuchet MS" w:hAnsi="Trebuchet MS"/>
                <w:lang w:val="pt-BR"/>
              </w:rPr>
            </w:pPr>
            <w:r w:rsidRPr="006D2C0F">
              <w:rPr>
                <w:rFonts w:ascii="Trebuchet MS" w:hAnsi="Trebuchet MS"/>
                <w:lang w:val="pt-BR"/>
              </w:rPr>
              <w:t>MES</w:t>
            </w:r>
          </w:p>
        </w:tc>
        <w:tc>
          <w:tcPr>
            <w:tcW w:w="4128" w:type="dxa"/>
            <w:vAlign w:val="center"/>
          </w:tcPr>
          <w:p w14:paraId="7A80A5BB" w14:textId="77777777" w:rsidR="00FC1F17" w:rsidRPr="006D2C0F" w:rsidRDefault="00FC1F17" w:rsidP="006D2C0F">
            <w:pPr>
              <w:spacing w:line="276" w:lineRule="auto"/>
              <w:jc w:val="both"/>
              <w:rPr>
                <w:rFonts w:ascii="Trebuchet MS" w:hAnsi="Trebuchet MS"/>
                <w:lang w:val="pt-BR"/>
              </w:rPr>
            </w:pPr>
            <w:r w:rsidRPr="006D2C0F">
              <w:rPr>
                <w:rFonts w:ascii="Trebuchet MS" w:hAnsi="Trebuchet MS"/>
                <w:lang w:val="pt-BR"/>
              </w:rPr>
              <w:t>Mês</w:t>
            </w:r>
          </w:p>
        </w:tc>
        <w:tc>
          <w:tcPr>
            <w:tcW w:w="1726" w:type="dxa"/>
            <w:vAlign w:val="center"/>
          </w:tcPr>
          <w:p w14:paraId="3462EFA5" w14:textId="77777777" w:rsidR="00FC1F17" w:rsidRPr="006D2C0F" w:rsidRDefault="00FC1F17" w:rsidP="006D2C0F">
            <w:pPr>
              <w:spacing w:line="276" w:lineRule="auto"/>
              <w:jc w:val="both"/>
              <w:rPr>
                <w:rFonts w:ascii="Trebuchet MS" w:hAnsi="Trebuchet MS"/>
                <w:lang w:val="pt-BR"/>
              </w:rPr>
            </w:pPr>
            <w:r w:rsidRPr="006D2C0F">
              <w:rPr>
                <w:rFonts w:ascii="Trebuchet MS" w:hAnsi="Trebuchet MS"/>
                <w:lang w:val="pt-BR"/>
              </w:rPr>
              <w:t>Texto</w:t>
            </w:r>
          </w:p>
        </w:tc>
      </w:tr>
      <w:tr w:rsidR="00FC1F17" w:rsidRPr="006D2C0F" w14:paraId="22B2B81C" w14:textId="77777777" w:rsidTr="006D2C0F">
        <w:trPr>
          <w:trHeight w:val="454"/>
        </w:trPr>
        <w:tc>
          <w:tcPr>
            <w:tcW w:w="2926" w:type="dxa"/>
            <w:vAlign w:val="center"/>
          </w:tcPr>
          <w:p w14:paraId="08569D3F" w14:textId="2914C14B" w:rsidR="00FC1F17" w:rsidRPr="006D2C0F" w:rsidRDefault="00FC1F17" w:rsidP="006D2C0F">
            <w:pPr>
              <w:spacing w:line="276" w:lineRule="auto"/>
              <w:jc w:val="both"/>
              <w:rPr>
                <w:rFonts w:ascii="Trebuchet MS" w:hAnsi="Trebuchet MS"/>
                <w:lang w:val="pt-BR"/>
              </w:rPr>
            </w:pPr>
            <w:r w:rsidRPr="006D2C0F">
              <w:rPr>
                <w:rFonts w:ascii="Trebuchet MS" w:hAnsi="Trebuchet MS"/>
                <w:lang w:val="pt-BR"/>
              </w:rPr>
              <w:t>PRODUTO</w:t>
            </w:r>
          </w:p>
        </w:tc>
        <w:tc>
          <w:tcPr>
            <w:tcW w:w="4128" w:type="dxa"/>
            <w:vAlign w:val="center"/>
          </w:tcPr>
          <w:p w14:paraId="7DDB300E" w14:textId="47642D3F" w:rsidR="00FC1F17" w:rsidRPr="006D2C0F" w:rsidRDefault="00515355" w:rsidP="006D2C0F">
            <w:pPr>
              <w:spacing w:line="276" w:lineRule="auto"/>
              <w:jc w:val="both"/>
              <w:rPr>
                <w:rFonts w:ascii="Trebuchet MS" w:hAnsi="Trebuchet MS"/>
                <w:lang w:val="pt-BR"/>
              </w:rPr>
            </w:pPr>
            <w:r w:rsidRPr="006D2C0F">
              <w:rPr>
                <w:rFonts w:ascii="Trebuchet MS" w:hAnsi="Trebuchet MS"/>
                <w:lang w:val="pt-BR"/>
              </w:rPr>
              <w:t>Nome do produto: Petróleo</w:t>
            </w:r>
          </w:p>
        </w:tc>
        <w:tc>
          <w:tcPr>
            <w:tcW w:w="1726" w:type="dxa"/>
            <w:vAlign w:val="center"/>
          </w:tcPr>
          <w:p w14:paraId="5CCF95CD" w14:textId="77777777" w:rsidR="00FC1F17" w:rsidRPr="006D2C0F" w:rsidRDefault="00FC1F17" w:rsidP="006D2C0F">
            <w:pPr>
              <w:spacing w:line="276" w:lineRule="auto"/>
              <w:jc w:val="both"/>
              <w:rPr>
                <w:rFonts w:ascii="Trebuchet MS" w:hAnsi="Trebuchet MS"/>
                <w:lang w:val="pt-BR"/>
              </w:rPr>
            </w:pPr>
            <w:r w:rsidRPr="006D2C0F">
              <w:rPr>
                <w:rFonts w:ascii="Trebuchet MS" w:hAnsi="Trebuchet MS"/>
                <w:lang w:val="pt-BR"/>
              </w:rPr>
              <w:t>Texto</w:t>
            </w:r>
          </w:p>
        </w:tc>
      </w:tr>
      <w:tr w:rsidR="00B06625" w:rsidRPr="006D2C0F" w14:paraId="1493BAA1" w14:textId="77777777" w:rsidTr="006D2C0F">
        <w:trPr>
          <w:trHeight w:val="454"/>
        </w:trPr>
        <w:tc>
          <w:tcPr>
            <w:tcW w:w="2926" w:type="dxa"/>
            <w:vAlign w:val="center"/>
          </w:tcPr>
          <w:p w14:paraId="3D4DCD75" w14:textId="439458A5" w:rsidR="00B06625" w:rsidRPr="006D2C0F" w:rsidRDefault="00FA403E" w:rsidP="006D2C0F">
            <w:pPr>
              <w:spacing w:line="276" w:lineRule="auto"/>
              <w:jc w:val="both"/>
              <w:rPr>
                <w:rFonts w:ascii="Trebuchet MS" w:hAnsi="Trebuchet MS"/>
                <w:lang w:val="pt-BR"/>
              </w:rPr>
            </w:pPr>
            <w:r w:rsidRPr="006D2C0F">
              <w:rPr>
                <w:rFonts w:ascii="Trebuchet MS" w:hAnsi="Trebuchet MS"/>
                <w:lang w:val="pt-BR"/>
              </w:rPr>
              <w:t>OPERAÇAO_COMERCIAL</w:t>
            </w:r>
          </w:p>
        </w:tc>
        <w:tc>
          <w:tcPr>
            <w:tcW w:w="4128" w:type="dxa"/>
            <w:vAlign w:val="center"/>
          </w:tcPr>
          <w:p w14:paraId="6CCFDFB0" w14:textId="008F4127" w:rsidR="00B06625" w:rsidRPr="006D2C0F" w:rsidRDefault="00B06625" w:rsidP="006D2C0F">
            <w:pPr>
              <w:spacing w:line="276" w:lineRule="auto"/>
              <w:jc w:val="both"/>
              <w:rPr>
                <w:rFonts w:ascii="Trebuchet MS" w:hAnsi="Trebuchet MS"/>
                <w:lang w:val="pt-BR"/>
              </w:rPr>
            </w:pPr>
            <w:r w:rsidRPr="006D2C0F">
              <w:rPr>
                <w:rFonts w:ascii="Trebuchet MS" w:hAnsi="Trebuchet MS"/>
                <w:lang w:val="pt-BR"/>
              </w:rPr>
              <w:t>Tipo de operação: Importação ou Exportação</w:t>
            </w:r>
          </w:p>
        </w:tc>
        <w:tc>
          <w:tcPr>
            <w:tcW w:w="1726" w:type="dxa"/>
            <w:vAlign w:val="center"/>
          </w:tcPr>
          <w:p w14:paraId="7DC54923" w14:textId="12C3165D" w:rsidR="00B06625" w:rsidRPr="006D2C0F" w:rsidRDefault="00B06625" w:rsidP="006D2C0F">
            <w:pPr>
              <w:spacing w:line="276" w:lineRule="auto"/>
              <w:jc w:val="both"/>
              <w:rPr>
                <w:rFonts w:ascii="Trebuchet MS" w:hAnsi="Trebuchet MS"/>
                <w:lang w:val="pt-BR"/>
              </w:rPr>
            </w:pPr>
            <w:r w:rsidRPr="006D2C0F">
              <w:rPr>
                <w:rFonts w:ascii="Trebuchet MS" w:hAnsi="Trebuchet MS"/>
                <w:lang w:val="pt-BR"/>
              </w:rPr>
              <w:t xml:space="preserve">Texto </w:t>
            </w:r>
          </w:p>
        </w:tc>
      </w:tr>
      <w:tr w:rsidR="00945289" w:rsidRPr="006D2C0F" w14:paraId="290EE401" w14:textId="77777777" w:rsidTr="006D2C0F">
        <w:trPr>
          <w:trHeight w:val="454"/>
        </w:trPr>
        <w:tc>
          <w:tcPr>
            <w:tcW w:w="2926" w:type="dxa"/>
            <w:vAlign w:val="center"/>
          </w:tcPr>
          <w:p w14:paraId="026B7029" w14:textId="7F64E9EB" w:rsidR="00945289" w:rsidRPr="006D2C0F" w:rsidRDefault="00945289" w:rsidP="006D2C0F">
            <w:pPr>
              <w:spacing w:line="276" w:lineRule="auto"/>
              <w:jc w:val="both"/>
              <w:rPr>
                <w:rFonts w:ascii="Trebuchet MS" w:hAnsi="Trebuchet MS"/>
                <w:lang w:val="pt-BR"/>
              </w:rPr>
            </w:pPr>
            <w:r w:rsidRPr="006D2C0F">
              <w:rPr>
                <w:rFonts w:ascii="Trebuchet MS" w:hAnsi="Trebuchet MS"/>
              </w:rPr>
              <w:t>IMPORTADO___EXPORTADO</w:t>
            </w:r>
          </w:p>
        </w:tc>
        <w:tc>
          <w:tcPr>
            <w:tcW w:w="4128" w:type="dxa"/>
            <w:vAlign w:val="center"/>
          </w:tcPr>
          <w:p w14:paraId="6EBA74D0" w14:textId="37234EE5" w:rsidR="00945289" w:rsidRPr="006D2C0F" w:rsidRDefault="00945289" w:rsidP="006D2C0F">
            <w:pPr>
              <w:spacing w:line="276" w:lineRule="auto"/>
              <w:jc w:val="both"/>
              <w:rPr>
                <w:rFonts w:ascii="Trebuchet MS" w:hAnsi="Trebuchet MS"/>
                <w:lang w:val="pt-BR"/>
              </w:rPr>
            </w:pPr>
            <w:r w:rsidRPr="006D2C0F">
              <w:rPr>
                <w:rFonts w:ascii="Trebuchet MS" w:hAnsi="Trebuchet MS"/>
                <w:lang w:val="pt-BR"/>
              </w:rPr>
              <w:t>Volume importado ou exportado em m³</w:t>
            </w:r>
          </w:p>
        </w:tc>
        <w:tc>
          <w:tcPr>
            <w:tcW w:w="1726" w:type="dxa"/>
            <w:vAlign w:val="center"/>
          </w:tcPr>
          <w:p w14:paraId="022037F2" w14:textId="5F23EB7D" w:rsidR="00945289" w:rsidRPr="006D2C0F" w:rsidRDefault="00945289" w:rsidP="006D2C0F">
            <w:pPr>
              <w:spacing w:line="276" w:lineRule="auto"/>
              <w:jc w:val="both"/>
              <w:rPr>
                <w:rFonts w:ascii="Trebuchet MS" w:hAnsi="Trebuchet MS"/>
                <w:lang w:val="pt-BR"/>
              </w:rPr>
            </w:pPr>
            <w:r w:rsidRPr="006D2C0F">
              <w:rPr>
                <w:rFonts w:ascii="Trebuchet MS" w:hAnsi="Trebuchet MS"/>
                <w:lang w:val="pt-BR"/>
              </w:rPr>
              <w:t>Número Real</w:t>
            </w:r>
          </w:p>
        </w:tc>
      </w:tr>
      <w:tr w:rsidR="00945289" w:rsidRPr="006D2C0F" w14:paraId="4D5DE3ED" w14:textId="77777777" w:rsidTr="006D2C0F">
        <w:trPr>
          <w:trHeight w:val="454"/>
        </w:trPr>
        <w:tc>
          <w:tcPr>
            <w:tcW w:w="2926" w:type="dxa"/>
            <w:vAlign w:val="center"/>
          </w:tcPr>
          <w:p w14:paraId="3B4DD0D5" w14:textId="1936457B" w:rsidR="00945289" w:rsidRPr="006D2C0F" w:rsidRDefault="00945289" w:rsidP="006D2C0F">
            <w:pPr>
              <w:spacing w:line="276" w:lineRule="auto"/>
              <w:jc w:val="both"/>
              <w:rPr>
                <w:rFonts w:ascii="Trebuchet MS" w:hAnsi="Trebuchet MS"/>
                <w:lang w:val="pt-BR"/>
              </w:rPr>
            </w:pPr>
            <w:r w:rsidRPr="006D2C0F">
              <w:rPr>
                <w:rFonts w:ascii="Trebuchet MS" w:hAnsi="Trebuchet MS"/>
              </w:rPr>
              <w:t>DISPENDIO___RECEITA</w:t>
            </w:r>
          </w:p>
        </w:tc>
        <w:tc>
          <w:tcPr>
            <w:tcW w:w="4128" w:type="dxa"/>
            <w:vAlign w:val="center"/>
          </w:tcPr>
          <w:p w14:paraId="33515D63" w14:textId="40F5A754" w:rsidR="00945289" w:rsidRPr="006D2C0F" w:rsidRDefault="00945289" w:rsidP="006D2C0F">
            <w:pPr>
              <w:spacing w:line="276" w:lineRule="auto"/>
              <w:jc w:val="both"/>
              <w:rPr>
                <w:rFonts w:ascii="Trebuchet MS" w:hAnsi="Trebuchet MS"/>
                <w:lang w:val="pt-BR"/>
              </w:rPr>
            </w:pPr>
            <w:r w:rsidRPr="006D2C0F">
              <w:rPr>
                <w:rFonts w:ascii="Trebuchet MS" w:hAnsi="Trebuchet MS"/>
                <w:lang w:val="pt-BR"/>
              </w:rPr>
              <w:t>Volume de dispêndio (Importação) ou de receita (Exportação) em US$ FOB.</w:t>
            </w:r>
          </w:p>
        </w:tc>
        <w:tc>
          <w:tcPr>
            <w:tcW w:w="1726" w:type="dxa"/>
            <w:vAlign w:val="center"/>
          </w:tcPr>
          <w:p w14:paraId="537868EB" w14:textId="5C240C2F" w:rsidR="00945289" w:rsidRPr="006D2C0F" w:rsidRDefault="00945289" w:rsidP="006D2C0F">
            <w:pPr>
              <w:spacing w:line="276" w:lineRule="auto"/>
              <w:jc w:val="both"/>
              <w:rPr>
                <w:rFonts w:ascii="Trebuchet MS" w:hAnsi="Trebuchet MS"/>
                <w:lang w:val="pt-BR"/>
              </w:rPr>
            </w:pPr>
            <w:r w:rsidRPr="006D2C0F">
              <w:rPr>
                <w:rFonts w:ascii="Trebuchet MS" w:hAnsi="Trebuchet MS"/>
                <w:lang w:val="pt-BR"/>
              </w:rPr>
              <w:t>Número Real</w:t>
            </w:r>
          </w:p>
        </w:tc>
      </w:tr>
    </w:tbl>
    <w:p w14:paraId="67A2FC34" w14:textId="77777777" w:rsidR="00C561A5" w:rsidRPr="006D2C0F" w:rsidRDefault="00C561A5" w:rsidP="006D2C0F">
      <w:pPr>
        <w:jc w:val="both"/>
        <w:rPr>
          <w:rFonts w:ascii="Trebuchet MS" w:hAnsi="Trebuchet MS"/>
          <w:lang w:val="pt-BR"/>
        </w:rPr>
      </w:pPr>
    </w:p>
    <w:p w14:paraId="3A0BBBE6" w14:textId="5EC9D543" w:rsidR="006229FB" w:rsidRPr="006D2C0F" w:rsidRDefault="006229FB" w:rsidP="006D2C0F">
      <w:pPr>
        <w:jc w:val="both"/>
        <w:rPr>
          <w:rFonts w:ascii="Trebuchet MS" w:eastAsiaTheme="majorEastAsia" w:hAnsi="Trebuchet MS" w:cstheme="majorBidi"/>
          <w:color w:val="365F91" w:themeColor="accent1" w:themeShade="BF"/>
          <w:sz w:val="24"/>
          <w:szCs w:val="24"/>
          <w:lang w:val="pt-BR"/>
        </w:rPr>
      </w:pPr>
      <w:r w:rsidRPr="006D2C0F">
        <w:rPr>
          <w:rFonts w:ascii="Trebuchet MS" w:eastAsiaTheme="majorEastAsia" w:hAnsi="Trebuchet MS" w:cstheme="majorBidi"/>
          <w:color w:val="365F91" w:themeColor="accent1" w:themeShade="BF"/>
          <w:sz w:val="24"/>
          <w:szCs w:val="24"/>
          <w:lang w:val="pt-BR"/>
        </w:rPr>
        <w:t xml:space="preserve">2.4 Consumo e análise no Power BI </w:t>
      </w:r>
    </w:p>
    <w:p w14:paraId="2F12F37C" w14:textId="701190F4" w:rsidR="0042280A" w:rsidRPr="006D2C0F" w:rsidRDefault="0042280A" w:rsidP="006D2C0F">
      <w:pPr>
        <w:jc w:val="both"/>
        <w:rPr>
          <w:rFonts w:ascii="Trebuchet MS" w:hAnsi="Trebuchet MS"/>
          <w:lang w:val="pt-BR"/>
        </w:rPr>
      </w:pPr>
      <w:r w:rsidRPr="006D2C0F">
        <w:rPr>
          <w:rFonts w:ascii="Trebuchet MS" w:hAnsi="Trebuchet MS"/>
          <w:lang w:val="pt-BR"/>
        </w:rPr>
        <w:t xml:space="preserve">Para consumo no Power BI, utilizei </w:t>
      </w:r>
      <w:r w:rsidR="00421AB3" w:rsidRPr="006D2C0F">
        <w:rPr>
          <w:rFonts w:ascii="Trebuchet MS" w:hAnsi="Trebuchet MS"/>
          <w:lang w:val="pt-BR"/>
        </w:rPr>
        <w:t xml:space="preserve">a interface do </w:t>
      </w:r>
      <w:proofErr w:type="spellStart"/>
      <w:r w:rsidR="00421AB3" w:rsidRPr="006D2C0F">
        <w:rPr>
          <w:rFonts w:ascii="Trebuchet MS" w:hAnsi="Trebuchet MS"/>
          <w:lang w:val="pt-BR"/>
        </w:rPr>
        <w:t>Databricks</w:t>
      </w:r>
      <w:proofErr w:type="spellEnd"/>
      <w:r w:rsidR="00421AB3" w:rsidRPr="006D2C0F">
        <w:rPr>
          <w:rFonts w:ascii="Trebuchet MS" w:hAnsi="Trebuchet MS"/>
          <w:lang w:val="pt-BR"/>
        </w:rPr>
        <w:t xml:space="preserve"> para conexão no Power BI, conforme indicado na tela a seguir. </w:t>
      </w:r>
    </w:p>
    <w:p w14:paraId="383363A2" w14:textId="156202BE" w:rsidR="00421AB3" w:rsidRPr="006D2C0F" w:rsidRDefault="00421AB3" w:rsidP="006D2C0F">
      <w:pPr>
        <w:jc w:val="both"/>
        <w:rPr>
          <w:rFonts w:ascii="Trebuchet MS" w:eastAsiaTheme="majorEastAsia" w:hAnsi="Trebuchet MS" w:cstheme="majorBidi"/>
          <w:color w:val="365F91" w:themeColor="accent1" w:themeShade="BF"/>
          <w:sz w:val="24"/>
          <w:szCs w:val="24"/>
          <w:lang w:val="pt-BR"/>
        </w:rPr>
      </w:pPr>
      <w:r w:rsidRPr="006D2C0F">
        <w:rPr>
          <w:rFonts w:ascii="Trebuchet MS" w:eastAsiaTheme="majorEastAsia" w:hAnsi="Trebuchet MS" w:cstheme="majorBidi"/>
          <w:noProof/>
          <w:color w:val="365F91" w:themeColor="accent1" w:themeShade="BF"/>
          <w:sz w:val="24"/>
          <w:szCs w:val="24"/>
          <w:lang w:val="pt-BR"/>
        </w:rPr>
        <w:lastRenderedPageBreak/>
        <w:drawing>
          <wp:inline distT="0" distB="0" distL="0" distR="0" wp14:anchorId="6C0FFE19" wp14:editId="597AFD3C">
            <wp:extent cx="5486400" cy="2698750"/>
            <wp:effectExtent l="0" t="0" r="0" b="6350"/>
            <wp:docPr id="1431726724"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26724" name="Imagem 1" descr="Interface gráfica do usuário, Aplicativo&#10;&#10;O conteúdo gerado por IA pode estar incorreto."/>
                    <pic:cNvPicPr/>
                  </pic:nvPicPr>
                  <pic:blipFill>
                    <a:blip r:embed="rId18"/>
                    <a:stretch>
                      <a:fillRect/>
                    </a:stretch>
                  </pic:blipFill>
                  <pic:spPr>
                    <a:xfrm>
                      <a:off x="0" y="0"/>
                      <a:ext cx="5486400" cy="2698750"/>
                    </a:xfrm>
                    <a:prstGeom prst="rect">
                      <a:avLst/>
                    </a:prstGeom>
                  </pic:spPr>
                </pic:pic>
              </a:graphicData>
            </a:graphic>
          </wp:inline>
        </w:drawing>
      </w:r>
    </w:p>
    <w:p w14:paraId="12809D41" w14:textId="77777777" w:rsidR="006D2C0F" w:rsidRDefault="00980D2A" w:rsidP="006D2C0F">
      <w:pPr>
        <w:spacing w:after="0"/>
        <w:jc w:val="both"/>
        <w:rPr>
          <w:rFonts w:ascii="Trebuchet MS" w:hAnsi="Trebuchet MS"/>
          <w:lang w:val="pt-BR"/>
        </w:rPr>
      </w:pPr>
      <w:r w:rsidRPr="006D2C0F">
        <w:rPr>
          <w:rFonts w:ascii="Trebuchet MS" w:hAnsi="Trebuchet MS"/>
          <w:lang w:val="pt-BR"/>
        </w:rPr>
        <w:t>Consumidas as sete tabelas criadas:</w:t>
      </w:r>
    </w:p>
    <w:p w14:paraId="040F9F98" w14:textId="6B1D9091" w:rsidR="00421AB3" w:rsidRPr="006D2C0F" w:rsidRDefault="00421AB3" w:rsidP="006D2C0F">
      <w:pPr>
        <w:spacing w:after="0"/>
        <w:jc w:val="both"/>
        <w:rPr>
          <w:rFonts w:ascii="Trebuchet MS" w:eastAsiaTheme="majorEastAsia" w:hAnsi="Trebuchet MS" w:cstheme="majorBidi"/>
          <w:color w:val="365F91" w:themeColor="accent1" w:themeShade="BF"/>
          <w:sz w:val="24"/>
          <w:szCs w:val="24"/>
          <w:lang w:val="pt-BR"/>
        </w:rPr>
      </w:pPr>
    </w:p>
    <w:p w14:paraId="6C8FD164" w14:textId="6460E87B" w:rsidR="00980D2A" w:rsidRPr="006D2C0F" w:rsidRDefault="00980D2A" w:rsidP="006D2C0F">
      <w:pPr>
        <w:jc w:val="both"/>
        <w:rPr>
          <w:rFonts w:ascii="Trebuchet MS" w:eastAsiaTheme="majorEastAsia" w:hAnsi="Trebuchet MS" w:cstheme="majorBidi"/>
          <w:color w:val="365F91" w:themeColor="accent1" w:themeShade="BF"/>
          <w:sz w:val="24"/>
          <w:szCs w:val="24"/>
          <w:lang w:val="pt-BR"/>
        </w:rPr>
      </w:pPr>
      <w:r w:rsidRPr="006D2C0F">
        <w:rPr>
          <w:rFonts w:ascii="Trebuchet MS" w:hAnsi="Trebuchet MS"/>
          <w:noProof/>
          <w:lang w:val="pt-BR"/>
        </w:rPr>
        <w:drawing>
          <wp:inline distT="0" distB="0" distL="0" distR="0" wp14:anchorId="74C399F6" wp14:editId="6F57B19C">
            <wp:extent cx="5486400" cy="4384040"/>
            <wp:effectExtent l="0" t="0" r="0" b="0"/>
            <wp:docPr id="303849530"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49530" name="Imagem 1" descr="Interface gráfica do usuário, Texto&#10;&#10;O conteúdo gerado por IA pode estar incorreto."/>
                    <pic:cNvPicPr/>
                  </pic:nvPicPr>
                  <pic:blipFill>
                    <a:blip r:embed="rId19"/>
                    <a:stretch>
                      <a:fillRect/>
                    </a:stretch>
                  </pic:blipFill>
                  <pic:spPr>
                    <a:xfrm>
                      <a:off x="0" y="0"/>
                      <a:ext cx="5486400" cy="4384040"/>
                    </a:xfrm>
                    <a:prstGeom prst="rect">
                      <a:avLst/>
                    </a:prstGeom>
                  </pic:spPr>
                </pic:pic>
              </a:graphicData>
            </a:graphic>
          </wp:inline>
        </w:drawing>
      </w:r>
    </w:p>
    <w:p w14:paraId="3D38A73E" w14:textId="77777777" w:rsidR="006D2C0F" w:rsidRDefault="006D2C0F" w:rsidP="006D2C0F">
      <w:pPr>
        <w:spacing w:after="0"/>
        <w:jc w:val="both"/>
        <w:rPr>
          <w:rFonts w:ascii="Trebuchet MS" w:hAnsi="Trebuchet MS"/>
          <w:lang w:val="pt-BR"/>
        </w:rPr>
      </w:pPr>
    </w:p>
    <w:p w14:paraId="155D4570" w14:textId="77777777" w:rsidR="006D2C0F" w:rsidRDefault="006D2C0F" w:rsidP="006D2C0F">
      <w:pPr>
        <w:spacing w:after="0"/>
        <w:jc w:val="both"/>
        <w:rPr>
          <w:rFonts w:ascii="Trebuchet MS" w:hAnsi="Trebuchet MS"/>
          <w:lang w:val="pt-BR"/>
        </w:rPr>
      </w:pPr>
    </w:p>
    <w:p w14:paraId="33AB7824" w14:textId="424DC984" w:rsidR="00980D2A" w:rsidRDefault="00980D2A" w:rsidP="006D2C0F">
      <w:pPr>
        <w:spacing w:after="0"/>
        <w:jc w:val="both"/>
        <w:rPr>
          <w:rFonts w:ascii="Trebuchet MS" w:hAnsi="Trebuchet MS"/>
          <w:lang w:val="pt-BR"/>
        </w:rPr>
      </w:pPr>
      <w:r w:rsidRPr="006D2C0F">
        <w:rPr>
          <w:rFonts w:ascii="Trebuchet MS" w:hAnsi="Trebuchet MS"/>
          <w:lang w:val="pt-BR"/>
        </w:rPr>
        <w:lastRenderedPageBreak/>
        <w:t>Renomeadas par</w:t>
      </w:r>
      <w:r w:rsidR="00E32F88" w:rsidRPr="006D2C0F">
        <w:rPr>
          <w:rFonts w:ascii="Trebuchet MS" w:hAnsi="Trebuchet MS"/>
          <w:lang w:val="pt-BR"/>
        </w:rPr>
        <w:t>a facilitar:</w:t>
      </w:r>
    </w:p>
    <w:p w14:paraId="07A20181" w14:textId="77777777" w:rsidR="006D2C0F" w:rsidRPr="006D2C0F" w:rsidRDefault="006D2C0F" w:rsidP="006D2C0F">
      <w:pPr>
        <w:spacing w:after="0"/>
        <w:jc w:val="both"/>
        <w:rPr>
          <w:rFonts w:ascii="Trebuchet MS" w:hAnsi="Trebuchet MS"/>
          <w:lang w:val="pt-BR"/>
        </w:rPr>
      </w:pPr>
    </w:p>
    <w:p w14:paraId="35548BCE" w14:textId="6A7C2160" w:rsidR="00E32F88" w:rsidRPr="006D2C0F" w:rsidRDefault="00E32F88" w:rsidP="006D2C0F">
      <w:pPr>
        <w:jc w:val="both"/>
        <w:rPr>
          <w:rFonts w:ascii="Trebuchet MS" w:eastAsiaTheme="majorEastAsia" w:hAnsi="Trebuchet MS" w:cstheme="majorBidi"/>
          <w:color w:val="365F91" w:themeColor="accent1" w:themeShade="BF"/>
          <w:sz w:val="24"/>
          <w:szCs w:val="24"/>
          <w:lang w:val="pt-BR"/>
        </w:rPr>
      </w:pPr>
      <w:r w:rsidRPr="006D2C0F">
        <w:rPr>
          <w:rFonts w:ascii="Trebuchet MS" w:hAnsi="Trebuchet MS"/>
          <w:noProof/>
          <w:lang w:val="pt-BR"/>
        </w:rPr>
        <w:drawing>
          <wp:inline distT="0" distB="0" distL="0" distR="0" wp14:anchorId="37194D0C" wp14:editId="79787522">
            <wp:extent cx="2861667" cy="1781175"/>
            <wp:effectExtent l="0" t="0" r="0" b="0"/>
            <wp:docPr id="1927958283"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58283" name="Imagem 1" descr="Interface gráfica do usuário, Texto, Aplicativo&#10;&#10;O conteúdo gerado por IA pode estar incorreto."/>
                    <pic:cNvPicPr/>
                  </pic:nvPicPr>
                  <pic:blipFill>
                    <a:blip r:embed="rId20"/>
                    <a:stretch>
                      <a:fillRect/>
                    </a:stretch>
                  </pic:blipFill>
                  <pic:spPr>
                    <a:xfrm>
                      <a:off x="0" y="0"/>
                      <a:ext cx="2868070" cy="1785160"/>
                    </a:xfrm>
                    <a:prstGeom prst="rect">
                      <a:avLst/>
                    </a:prstGeom>
                  </pic:spPr>
                </pic:pic>
              </a:graphicData>
            </a:graphic>
          </wp:inline>
        </w:drawing>
      </w:r>
    </w:p>
    <w:p w14:paraId="2F95B680" w14:textId="135AE312" w:rsidR="00E32F88" w:rsidRPr="006D2C0F" w:rsidRDefault="00E32F88" w:rsidP="006D2C0F">
      <w:pPr>
        <w:jc w:val="both"/>
        <w:rPr>
          <w:rFonts w:ascii="Trebuchet MS" w:hAnsi="Trebuchet MS"/>
          <w:lang w:val="pt-BR"/>
        </w:rPr>
      </w:pPr>
      <w:r w:rsidRPr="006D2C0F">
        <w:rPr>
          <w:rFonts w:ascii="Trebuchet MS" w:hAnsi="Trebuchet MS"/>
          <w:lang w:val="pt-BR"/>
        </w:rPr>
        <w:t xml:space="preserve">Modelagem de dados no </w:t>
      </w:r>
      <w:r w:rsidR="002B0BCB" w:rsidRPr="006D2C0F">
        <w:rPr>
          <w:rFonts w:ascii="Trebuchet MS" w:hAnsi="Trebuchet MS"/>
          <w:lang w:val="pt-BR"/>
        </w:rPr>
        <w:t>Power Query</w:t>
      </w:r>
      <w:r w:rsidRPr="006D2C0F">
        <w:rPr>
          <w:rFonts w:ascii="Trebuchet MS" w:hAnsi="Trebuchet MS"/>
          <w:lang w:val="pt-BR"/>
        </w:rPr>
        <w:t xml:space="preserve">: </w:t>
      </w:r>
    </w:p>
    <w:p w14:paraId="2032EBC7" w14:textId="73E696BC" w:rsidR="004E10FF" w:rsidRPr="006D2C0F" w:rsidRDefault="004E10FF" w:rsidP="006D2C0F">
      <w:pPr>
        <w:pStyle w:val="PargrafodaLista"/>
        <w:numPr>
          <w:ilvl w:val="0"/>
          <w:numId w:val="12"/>
        </w:numPr>
        <w:jc w:val="both"/>
        <w:rPr>
          <w:rFonts w:ascii="Trebuchet MS" w:hAnsi="Trebuchet MS"/>
          <w:lang w:val="pt-BR"/>
        </w:rPr>
      </w:pPr>
      <w:r w:rsidRPr="006D2C0F">
        <w:rPr>
          <w:rFonts w:ascii="Trebuchet MS" w:hAnsi="Trebuchet MS"/>
          <w:lang w:val="pt-BR"/>
        </w:rPr>
        <w:t>Remoção de linhas em branco (</w:t>
      </w:r>
      <w:proofErr w:type="spellStart"/>
      <w:r w:rsidRPr="006D2C0F">
        <w:rPr>
          <w:rFonts w:ascii="Trebuchet MS" w:hAnsi="Trebuchet MS"/>
          <w:lang w:val="pt-BR"/>
        </w:rPr>
        <w:t>null</w:t>
      </w:r>
      <w:proofErr w:type="spellEnd"/>
      <w:r w:rsidRPr="006D2C0F">
        <w:rPr>
          <w:rFonts w:ascii="Trebuchet MS" w:hAnsi="Trebuchet MS"/>
          <w:lang w:val="pt-BR"/>
        </w:rPr>
        <w:t>) se houver;</w:t>
      </w:r>
    </w:p>
    <w:p w14:paraId="030A74FD" w14:textId="75C8DB40" w:rsidR="004E10FF" w:rsidRPr="006D2C0F" w:rsidRDefault="004E10FF" w:rsidP="006D2C0F">
      <w:pPr>
        <w:pStyle w:val="PargrafodaLista"/>
        <w:numPr>
          <w:ilvl w:val="0"/>
          <w:numId w:val="12"/>
        </w:numPr>
        <w:jc w:val="both"/>
        <w:rPr>
          <w:rFonts w:ascii="Trebuchet MS" w:hAnsi="Trebuchet MS"/>
          <w:lang w:val="pt-BR"/>
        </w:rPr>
      </w:pPr>
      <w:r w:rsidRPr="006D2C0F">
        <w:rPr>
          <w:rFonts w:ascii="Trebuchet MS" w:hAnsi="Trebuchet MS"/>
          <w:lang w:val="pt-BR"/>
        </w:rPr>
        <w:t xml:space="preserve">Inclusão de colunas </w:t>
      </w:r>
      <w:r w:rsidR="00D35DAC" w:rsidRPr="006D2C0F">
        <w:rPr>
          <w:rFonts w:ascii="Trebuchet MS" w:hAnsi="Trebuchet MS"/>
          <w:lang w:val="pt-BR"/>
        </w:rPr>
        <w:t>chave nas tabelas dimensão quando necessário</w:t>
      </w:r>
      <w:r w:rsidR="00F25359" w:rsidRPr="006D2C0F">
        <w:rPr>
          <w:rFonts w:ascii="Trebuchet MS" w:hAnsi="Trebuchet MS"/>
          <w:lang w:val="pt-BR"/>
        </w:rPr>
        <w:t xml:space="preserve"> (no caso optei pela abordagem via Power </w:t>
      </w:r>
      <w:proofErr w:type="gramStart"/>
      <w:r w:rsidR="00F25359" w:rsidRPr="006D2C0F">
        <w:rPr>
          <w:rFonts w:ascii="Trebuchet MS" w:hAnsi="Trebuchet MS"/>
          <w:lang w:val="pt-BR"/>
        </w:rPr>
        <w:t>Query</w:t>
      </w:r>
      <w:proofErr w:type="gramEnd"/>
      <w:r w:rsidR="00F25359" w:rsidRPr="006D2C0F">
        <w:rPr>
          <w:rFonts w:ascii="Trebuchet MS" w:hAnsi="Trebuchet MS"/>
          <w:lang w:val="pt-BR"/>
        </w:rPr>
        <w:t xml:space="preserve"> mas poderia ter feito no </w:t>
      </w:r>
      <w:proofErr w:type="spellStart"/>
      <w:r w:rsidR="00F25359" w:rsidRPr="006D2C0F">
        <w:rPr>
          <w:rFonts w:ascii="Trebuchet MS" w:hAnsi="Trebuchet MS"/>
          <w:lang w:val="pt-BR"/>
        </w:rPr>
        <w:t>Databricks</w:t>
      </w:r>
      <w:proofErr w:type="spellEnd"/>
      <w:r w:rsidR="00F25359" w:rsidRPr="006D2C0F">
        <w:rPr>
          <w:rFonts w:ascii="Trebuchet MS" w:hAnsi="Trebuchet MS"/>
          <w:lang w:val="pt-BR"/>
        </w:rPr>
        <w:t>). I</w:t>
      </w:r>
      <w:r w:rsidR="00D35DAC" w:rsidRPr="006D2C0F">
        <w:rPr>
          <w:rFonts w:ascii="Trebuchet MS" w:hAnsi="Trebuchet MS"/>
          <w:lang w:val="pt-BR"/>
        </w:rPr>
        <w:t xml:space="preserve">nclusão da coluna ID UF na </w:t>
      </w:r>
      <w:proofErr w:type="spellStart"/>
      <w:r w:rsidR="00D35DAC" w:rsidRPr="006D2C0F">
        <w:rPr>
          <w:rFonts w:ascii="Trebuchet MS" w:hAnsi="Trebuchet MS"/>
          <w:lang w:val="pt-BR"/>
        </w:rPr>
        <w:t>dUF</w:t>
      </w:r>
      <w:proofErr w:type="spellEnd"/>
      <w:r w:rsidR="00D35DAC" w:rsidRPr="006D2C0F">
        <w:rPr>
          <w:rFonts w:ascii="Trebuchet MS" w:hAnsi="Trebuchet MS"/>
          <w:lang w:val="pt-BR"/>
        </w:rPr>
        <w:t xml:space="preserve">. </w:t>
      </w:r>
    </w:p>
    <w:p w14:paraId="19D62712" w14:textId="6C02B4E5" w:rsidR="00EF3440" w:rsidRPr="006D2C0F" w:rsidRDefault="00EF3440" w:rsidP="006D2C0F">
      <w:pPr>
        <w:pStyle w:val="PargrafodaLista"/>
        <w:numPr>
          <w:ilvl w:val="0"/>
          <w:numId w:val="12"/>
        </w:numPr>
        <w:jc w:val="both"/>
        <w:rPr>
          <w:rFonts w:ascii="Trebuchet MS" w:hAnsi="Trebuchet MS"/>
          <w:lang w:val="pt-BR"/>
        </w:rPr>
      </w:pPr>
      <w:r w:rsidRPr="006D2C0F">
        <w:rPr>
          <w:rFonts w:ascii="Trebuchet MS" w:hAnsi="Trebuchet MS"/>
          <w:lang w:val="pt-BR"/>
        </w:rPr>
        <w:t xml:space="preserve">Inclusão de colunas chave nas tabelas fato quando necessário (no caso optei pela abordagem </w:t>
      </w:r>
      <w:r w:rsidR="00F25359" w:rsidRPr="006D2C0F">
        <w:rPr>
          <w:rFonts w:ascii="Trebuchet MS" w:hAnsi="Trebuchet MS"/>
          <w:lang w:val="pt-BR"/>
        </w:rPr>
        <w:t xml:space="preserve">via Power </w:t>
      </w:r>
      <w:proofErr w:type="gramStart"/>
      <w:r w:rsidR="00F25359" w:rsidRPr="006D2C0F">
        <w:rPr>
          <w:rFonts w:ascii="Trebuchet MS" w:hAnsi="Trebuchet MS"/>
          <w:lang w:val="pt-BR"/>
        </w:rPr>
        <w:t>Query</w:t>
      </w:r>
      <w:proofErr w:type="gramEnd"/>
      <w:r w:rsidR="00F25359" w:rsidRPr="006D2C0F">
        <w:rPr>
          <w:rFonts w:ascii="Trebuchet MS" w:hAnsi="Trebuchet MS"/>
          <w:lang w:val="pt-BR"/>
        </w:rPr>
        <w:t xml:space="preserve"> mas poderia ter feito no </w:t>
      </w:r>
      <w:proofErr w:type="spellStart"/>
      <w:r w:rsidR="00F25359" w:rsidRPr="006D2C0F">
        <w:rPr>
          <w:rFonts w:ascii="Trebuchet MS" w:hAnsi="Trebuchet MS"/>
          <w:lang w:val="pt-BR"/>
        </w:rPr>
        <w:t>Databricks</w:t>
      </w:r>
      <w:proofErr w:type="spellEnd"/>
      <w:r w:rsidR="00F25359" w:rsidRPr="006D2C0F">
        <w:rPr>
          <w:rFonts w:ascii="Trebuchet MS" w:hAnsi="Trebuchet MS"/>
          <w:lang w:val="pt-BR"/>
        </w:rPr>
        <w:t xml:space="preserve">). Inclusão da coluna </w:t>
      </w:r>
      <w:r w:rsidR="00AE457B" w:rsidRPr="006D2C0F">
        <w:rPr>
          <w:rFonts w:ascii="Trebuchet MS" w:hAnsi="Trebuchet MS"/>
          <w:lang w:val="pt-BR"/>
        </w:rPr>
        <w:t xml:space="preserve">MES_ANO na tabela </w:t>
      </w:r>
      <w:proofErr w:type="spellStart"/>
      <w:r w:rsidR="00AE457B" w:rsidRPr="006D2C0F">
        <w:rPr>
          <w:rFonts w:ascii="Trebuchet MS" w:hAnsi="Trebuchet MS"/>
          <w:lang w:val="pt-BR"/>
        </w:rPr>
        <w:t>fImport_Export</w:t>
      </w:r>
      <w:proofErr w:type="spellEnd"/>
      <w:r w:rsidR="00695469" w:rsidRPr="006D2C0F">
        <w:rPr>
          <w:rFonts w:ascii="Trebuchet MS" w:hAnsi="Trebuchet MS"/>
          <w:lang w:val="pt-BR"/>
        </w:rPr>
        <w:t xml:space="preserve"> e </w:t>
      </w:r>
      <w:r w:rsidR="00AE457B" w:rsidRPr="006D2C0F">
        <w:rPr>
          <w:rFonts w:ascii="Trebuchet MS" w:hAnsi="Trebuchet MS"/>
          <w:lang w:val="pt-BR"/>
        </w:rPr>
        <w:t>colunas ID UF e MES_ANO na</w:t>
      </w:r>
      <w:r w:rsidR="00695469" w:rsidRPr="006D2C0F">
        <w:rPr>
          <w:rFonts w:ascii="Trebuchet MS" w:hAnsi="Trebuchet MS"/>
          <w:lang w:val="pt-BR"/>
        </w:rPr>
        <w:t>s</w:t>
      </w:r>
      <w:r w:rsidR="00AE457B" w:rsidRPr="006D2C0F">
        <w:rPr>
          <w:rFonts w:ascii="Trebuchet MS" w:hAnsi="Trebuchet MS"/>
          <w:lang w:val="pt-BR"/>
        </w:rPr>
        <w:t xml:space="preserve"> tabela</w:t>
      </w:r>
      <w:r w:rsidR="00695469" w:rsidRPr="006D2C0F">
        <w:rPr>
          <w:rFonts w:ascii="Trebuchet MS" w:hAnsi="Trebuchet MS"/>
          <w:lang w:val="pt-BR"/>
        </w:rPr>
        <w:t>s</w:t>
      </w:r>
      <w:r w:rsidR="00AE457B" w:rsidRPr="006D2C0F">
        <w:rPr>
          <w:rFonts w:ascii="Trebuchet MS" w:hAnsi="Trebuchet MS"/>
          <w:lang w:val="pt-BR"/>
        </w:rPr>
        <w:t xml:space="preserve"> </w:t>
      </w:r>
      <w:proofErr w:type="spellStart"/>
      <w:r w:rsidR="00AE457B" w:rsidRPr="006D2C0F">
        <w:rPr>
          <w:rFonts w:ascii="Trebuchet MS" w:hAnsi="Trebuchet MS"/>
          <w:lang w:val="pt-BR"/>
        </w:rPr>
        <w:t>f</w:t>
      </w:r>
      <w:r w:rsidR="00695469" w:rsidRPr="006D2C0F">
        <w:rPr>
          <w:rFonts w:ascii="Trebuchet MS" w:hAnsi="Trebuchet MS"/>
          <w:lang w:val="pt-BR"/>
        </w:rPr>
        <w:t>Producao</w:t>
      </w:r>
      <w:proofErr w:type="spellEnd"/>
      <w:r w:rsidR="00695469" w:rsidRPr="006D2C0F">
        <w:rPr>
          <w:rFonts w:ascii="Trebuchet MS" w:hAnsi="Trebuchet MS"/>
          <w:lang w:val="pt-BR"/>
        </w:rPr>
        <w:t xml:space="preserve"> e </w:t>
      </w:r>
      <w:proofErr w:type="spellStart"/>
      <w:r w:rsidR="00695469" w:rsidRPr="006D2C0F">
        <w:rPr>
          <w:rFonts w:ascii="Trebuchet MS" w:hAnsi="Trebuchet MS"/>
          <w:lang w:val="pt-BR"/>
        </w:rPr>
        <w:t>fVendas</w:t>
      </w:r>
      <w:proofErr w:type="spellEnd"/>
      <w:r w:rsidR="00695469" w:rsidRPr="006D2C0F">
        <w:rPr>
          <w:rFonts w:ascii="Trebuchet MS" w:hAnsi="Trebuchet MS"/>
          <w:lang w:val="pt-BR"/>
        </w:rPr>
        <w:t xml:space="preserve">. </w:t>
      </w:r>
    </w:p>
    <w:p w14:paraId="3A785A0A" w14:textId="3382F1E2" w:rsidR="00850DA8" w:rsidRPr="006D2C0F" w:rsidRDefault="00850DA8" w:rsidP="006D2C0F">
      <w:pPr>
        <w:jc w:val="both"/>
        <w:rPr>
          <w:rFonts w:ascii="Trebuchet MS" w:hAnsi="Trebuchet MS"/>
          <w:lang w:val="pt-BR"/>
        </w:rPr>
      </w:pPr>
      <w:r w:rsidRPr="006D2C0F">
        <w:rPr>
          <w:rFonts w:ascii="Trebuchet MS" w:hAnsi="Trebuchet MS"/>
          <w:lang w:val="pt-BR"/>
        </w:rPr>
        <w:t>Foi construído o modelo de dados no Power BI, seguindo um esquema estrela</w:t>
      </w:r>
      <w:r w:rsidR="00342DBA" w:rsidRPr="006D2C0F">
        <w:rPr>
          <w:rFonts w:ascii="Trebuchet MS" w:hAnsi="Trebuchet MS"/>
          <w:lang w:val="pt-BR"/>
        </w:rPr>
        <w:t xml:space="preserve"> com três tabelas fato. Todas as relações são do tipo “Um para Muitos”</w:t>
      </w:r>
      <w:r w:rsidR="00542E96" w:rsidRPr="006D2C0F">
        <w:rPr>
          <w:rFonts w:ascii="Trebuchet MS" w:hAnsi="Trebuchet MS"/>
          <w:lang w:val="pt-BR"/>
        </w:rPr>
        <w:t xml:space="preserve">, estando no lado “Um” das mesmas as colunas das tabelas dimensão e no lado “Muitos” as colunas das tabelas fato. </w:t>
      </w:r>
    </w:p>
    <w:p w14:paraId="163994BC" w14:textId="5E3E8BEE" w:rsidR="006229FB" w:rsidRPr="006D2C0F" w:rsidRDefault="00CF771F" w:rsidP="006D2C0F">
      <w:pPr>
        <w:spacing w:after="0"/>
        <w:jc w:val="both"/>
        <w:rPr>
          <w:rFonts w:ascii="Trebuchet MS" w:eastAsiaTheme="majorEastAsia" w:hAnsi="Trebuchet MS" w:cstheme="majorBidi"/>
          <w:color w:val="365F91" w:themeColor="accent1" w:themeShade="BF"/>
          <w:sz w:val="24"/>
          <w:szCs w:val="24"/>
          <w:lang w:val="pt-BR"/>
        </w:rPr>
      </w:pPr>
      <w:r w:rsidRPr="006D2C0F">
        <w:rPr>
          <w:rFonts w:ascii="Trebuchet MS" w:eastAsiaTheme="majorEastAsia" w:hAnsi="Trebuchet MS" w:cstheme="majorBidi"/>
          <w:color w:val="365F91" w:themeColor="accent1" w:themeShade="BF"/>
          <w:sz w:val="24"/>
          <w:szCs w:val="24"/>
          <w:lang w:val="pt-BR"/>
        </w:rPr>
        <w:drawing>
          <wp:inline distT="0" distB="0" distL="0" distR="0" wp14:anchorId="208B1B47" wp14:editId="3A745D1E">
            <wp:extent cx="5486400" cy="3039745"/>
            <wp:effectExtent l="0" t="0" r="0" b="8255"/>
            <wp:docPr id="209950941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09415" name="Imagem 1" descr="Diagrama&#10;&#10;O conteúdo gerado por IA pode estar incorreto."/>
                    <pic:cNvPicPr/>
                  </pic:nvPicPr>
                  <pic:blipFill>
                    <a:blip r:embed="rId21"/>
                    <a:stretch>
                      <a:fillRect/>
                    </a:stretch>
                  </pic:blipFill>
                  <pic:spPr>
                    <a:xfrm>
                      <a:off x="0" y="0"/>
                      <a:ext cx="5486400" cy="3039745"/>
                    </a:xfrm>
                    <a:prstGeom prst="rect">
                      <a:avLst/>
                    </a:prstGeom>
                  </pic:spPr>
                </pic:pic>
              </a:graphicData>
            </a:graphic>
          </wp:inline>
        </w:drawing>
      </w:r>
    </w:p>
    <w:p w14:paraId="215E6DA8" w14:textId="6F30445F" w:rsidR="0039396D" w:rsidRPr="006D2C0F" w:rsidRDefault="00CB1BF9" w:rsidP="006D2C0F">
      <w:pPr>
        <w:pStyle w:val="Ttulo2"/>
        <w:jc w:val="both"/>
        <w:rPr>
          <w:rFonts w:ascii="Trebuchet MS" w:hAnsi="Trebuchet MS"/>
          <w:lang w:val="pt-BR"/>
        </w:rPr>
      </w:pPr>
      <w:r w:rsidRPr="006D2C0F">
        <w:rPr>
          <w:rFonts w:ascii="Trebuchet MS" w:hAnsi="Trebuchet MS"/>
          <w:lang w:val="pt-BR"/>
        </w:rPr>
        <w:lastRenderedPageBreak/>
        <w:t xml:space="preserve">3. Resposta as perguntas de negócio </w:t>
      </w:r>
    </w:p>
    <w:p w14:paraId="77F1A66E" w14:textId="77777777" w:rsidR="007C7DEA" w:rsidRPr="006D2C0F" w:rsidRDefault="007C7DEA" w:rsidP="006D2C0F">
      <w:pPr>
        <w:spacing w:after="0"/>
        <w:jc w:val="both"/>
        <w:rPr>
          <w:rFonts w:ascii="Trebuchet MS" w:hAnsi="Trebuchet MS"/>
          <w:lang w:val="pt-BR"/>
        </w:rPr>
      </w:pPr>
    </w:p>
    <w:p w14:paraId="5CAFCBB1" w14:textId="7E0E8181" w:rsidR="00070C0E" w:rsidRPr="006D2C0F" w:rsidRDefault="00070C0E" w:rsidP="006D2C0F">
      <w:pPr>
        <w:jc w:val="both"/>
        <w:rPr>
          <w:rFonts w:ascii="Trebuchet MS" w:hAnsi="Trebuchet MS"/>
          <w:lang w:val="pt-BR"/>
        </w:rPr>
      </w:pPr>
      <w:r w:rsidRPr="006D2C0F">
        <w:rPr>
          <w:rFonts w:ascii="Trebuchet MS" w:hAnsi="Trebuchet MS"/>
          <w:lang w:val="pt-BR"/>
        </w:rPr>
        <w:t>Para responder as perguntas sobre a produção de petróleo ao longo dos anos e por estado do Brasil, elaborei a seguinte página no Power BI</w:t>
      </w:r>
      <w:r w:rsidR="009018F1" w:rsidRPr="006D2C0F">
        <w:rPr>
          <w:rFonts w:ascii="Trebuchet MS" w:hAnsi="Trebuchet MS"/>
          <w:lang w:val="pt-BR"/>
        </w:rPr>
        <w:t xml:space="preserve"> (no arquivo .</w:t>
      </w:r>
      <w:proofErr w:type="spellStart"/>
      <w:r w:rsidR="009018F1" w:rsidRPr="006D2C0F">
        <w:rPr>
          <w:rFonts w:ascii="Trebuchet MS" w:hAnsi="Trebuchet MS"/>
          <w:lang w:val="pt-BR"/>
        </w:rPr>
        <w:t>pbix</w:t>
      </w:r>
      <w:proofErr w:type="spellEnd"/>
      <w:r w:rsidR="009018F1" w:rsidRPr="006D2C0F">
        <w:rPr>
          <w:rFonts w:ascii="Trebuchet MS" w:hAnsi="Trebuchet MS"/>
          <w:lang w:val="pt-BR"/>
        </w:rPr>
        <w:t xml:space="preserve"> </w:t>
      </w:r>
      <w:r w:rsidR="005F5ABC" w:rsidRPr="006D2C0F">
        <w:rPr>
          <w:rFonts w:ascii="Trebuchet MS" w:hAnsi="Trebuchet MS"/>
          <w:lang w:val="pt-BR"/>
        </w:rPr>
        <w:t xml:space="preserve">página “Producao de </w:t>
      </w:r>
      <w:proofErr w:type="spellStart"/>
      <w:r w:rsidR="005F5ABC" w:rsidRPr="006D2C0F">
        <w:rPr>
          <w:rFonts w:ascii="Trebuchet MS" w:hAnsi="Trebuchet MS"/>
          <w:lang w:val="pt-BR"/>
        </w:rPr>
        <w:t>Petroleo</w:t>
      </w:r>
      <w:proofErr w:type="spellEnd"/>
      <w:r w:rsidR="005F5ABC" w:rsidRPr="006D2C0F">
        <w:rPr>
          <w:rFonts w:ascii="Trebuchet MS" w:hAnsi="Trebuchet MS"/>
          <w:lang w:val="pt-BR"/>
        </w:rPr>
        <w:t>”)</w:t>
      </w:r>
    </w:p>
    <w:p w14:paraId="1DF3C02F" w14:textId="72E49FAC" w:rsidR="00FA1B74" w:rsidRPr="006D2C0F" w:rsidRDefault="00C03C02" w:rsidP="006D2C0F">
      <w:pPr>
        <w:pStyle w:val="Commarcadores"/>
        <w:numPr>
          <w:ilvl w:val="0"/>
          <w:numId w:val="0"/>
        </w:numPr>
        <w:ind w:left="360" w:hanging="360"/>
        <w:jc w:val="both"/>
        <w:rPr>
          <w:rFonts w:ascii="Trebuchet MS" w:hAnsi="Trebuchet MS"/>
          <w:lang w:val="pt-BR"/>
        </w:rPr>
      </w:pPr>
      <w:r w:rsidRPr="006D2C0F">
        <w:rPr>
          <w:rFonts w:ascii="Trebuchet MS" w:hAnsi="Trebuchet MS"/>
          <w:noProof/>
          <w:lang w:val="pt-BR"/>
        </w:rPr>
        <w:drawing>
          <wp:inline distT="0" distB="0" distL="0" distR="0" wp14:anchorId="47CE747B" wp14:editId="4145964A">
            <wp:extent cx="5486400" cy="3070225"/>
            <wp:effectExtent l="0" t="0" r="0" b="0"/>
            <wp:docPr id="1793443116" name="Imagem 1" descr="Interface gráfica do usuári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43116" name="Imagem 1" descr="Interface gráfica do usuário, Gráfico&#10;&#10;O conteúdo gerado por IA pode estar incorreto."/>
                    <pic:cNvPicPr/>
                  </pic:nvPicPr>
                  <pic:blipFill>
                    <a:blip r:embed="rId22"/>
                    <a:stretch>
                      <a:fillRect/>
                    </a:stretch>
                  </pic:blipFill>
                  <pic:spPr>
                    <a:xfrm>
                      <a:off x="0" y="0"/>
                      <a:ext cx="5486400" cy="3070225"/>
                    </a:xfrm>
                    <a:prstGeom prst="rect">
                      <a:avLst/>
                    </a:prstGeom>
                  </pic:spPr>
                </pic:pic>
              </a:graphicData>
            </a:graphic>
          </wp:inline>
        </w:drawing>
      </w:r>
    </w:p>
    <w:p w14:paraId="7516D823" w14:textId="77777777" w:rsidR="00070C0E" w:rsidRPr="006D2C0F" w:rsidRDefault="00070C0E" w:rsidP="006D2C0F">
      <w:pPr>
        <w:pStyle w:val="Commarcadores"/>
        <w:numPr>
          <w:ilvl w:val="0"/>
          <w:numId w:val="0"/>
        </w:numPr>
        <w:ind w:left="360"/>
        <w:jc w:val="both"/>
        <w:rPr>
          <w:rFonts w:ascii="Trebuchet MS" w:hAnsi="Trebuchet MS"/>
          <w:lang w:val="pt-BR"/>
        </w:rPr>
      </w:pPr>
    </w:p>
    <w:p w14:paraId="1A1E8A8A" w14:textId="028D8F49" w:rsidR="00070C0E" w:rsidRPr="006D2C0F" w:rsidRDefault="00070C0E" w:rsidP="006D2C0F">
      <w:pPr>
        <w:pStyle w:val="Commarcadores"/>
        <w:numPr>
          <w:ilvl w:val="0"/>
          <w:numId w:val="0"/>
        </w:numPr>
        <w:jc w:val="both"/>
        <w:rPr>
          <w:rFonts w:ascii="Trebuchet MS" w:hAnsi="Trebuchet MS"/>
          <w:lang w:val="pt-BR"/>
        </w:rPr>
      </w:pPr>
      <w:r w:rsidRPr="006D2C0F">
        <w:rPr>
          <w:rFonts w:ascii="Trebuchet MS" w:hAnsi="Trebuchet MS"/>
          <w:lang w:val="pt-BR"/>
        </w:rPr>
        <w:t>Assim, posso responder as perguntas propostas:</w:t>
      </w:r>
    </w:p>
    <w:p w14:paraId="27DC1B86" w14:textId="77777777" w:rsidR="00070C0E" w:rsidRPr="006D2C0F" w:rsidRDefault="00070C0E" w:rsidP="006D2C0F">
      <w:pPr>
        <w:pStyle w:val="Commarcadores"/>
        <w:numPr>
          <w:ilvl w:val="0"/>
          <w:numId w:val="0"/>
        </w:numPr>
        <w:ind w:left="360"/>
        <w:jc w:val="both"/>
        <w:rPr>
          <w:rFonts w:ascii="Trebuchet MS" w:hAnsi="Trebuchet MS"/>
          <w:lang w:val="pt-BR"/>
        </w:rPr>
      </w:pPr>
    </w:p>
    <w:p w14:paraId="7131FB2F" w14:textId="1EACC083" w:rsidR="00070C0E" w:rsidRPr="006D2C0F" w:rsidRDefault="00070C0E" w:rsidP="006D2C0F">
      <w:pPr>
        <w:pStyle w:val="Commarcadores"/>
        <w:numPr>
          <w:ilvl w:val="0"/>
          <w:numId w:val="14"/>
        </w:numPr>
        <w:jc w:val="both"/>
        <w:rPr>
          <w:rFonts w:ascii="Trebuchet MS" w:hAnsi="Trebuchet MS"/>
          <w:b/>
          <w:bCs/>
          <w:lang w:val="pt-BR"/>
        </w:rPr>
      </w:pPr>
      <w:r w:rsidRPr="006D2C0F">
        <w:rPr>
          <w:rFonts w:ascii="Trebuchet MS" w:hAnsi="Trebuchet MS"/>
          <w:b/>
          <w:bCs/>
          <w:lang w:val="pt-BR"/>
        </w:rPr>
        <w:t>Como foi a evolução da produção de petróleo por estado ao longo dos anos?</w:t>
      </w:r>
    </w:p>
    <w:p w14:paraId="589BDD10" w14:textId="77777777" w:rsidR="006D2C0F" w:rsidRDefault="00070C0E" w:rsidP="006D2C0F">
      <w:pPr>
        <w:pStyle w:val="Commarcadores"/>
        <w:numPr>
          <w:ilvl w:val="0"/>
          <w:numId w:val="0"/>
        </w:numPr>
        <w:jc w:val="both"/>
        <w:rPr>
          <w:rFonts w:ascii="Trebuchet MS" w:hAnsi="Trebuchet MS"/>
          <w:lang w:val="pt-BR"/>
        </w:rPr>
      </w:pPr>
      <w:r w:rsidRPr="006D2C0F">
        <w:rPr>
          <w:rFonts w:ascii="Trebuchet MS" w:hAnsi="Trebuchet MS"/>
          <w:lang w:val="pt-BR"/>
        </w:rPr>
        <w:t xml:space="preserve">A evolução da produção de petróleo por estado ao longo dos anos pode ser observada no primeiro gráfico </w:t>
      </w:r>
      <w:r w:rsidR="00AB5D68" w:rsidRPr="006D2C0F">
        <w:rPr>
          <w:rFonts w:ascii="Trebuchet MS" w:hAnsi="Trebuchet MS"/>
          <w:lang w:val="pt-BR"/>
        </w:rPr>
        <w:t>de linhas.</w:t>
      </w:r>
    </w:p>
    <w:p w14:paraId="0AED0E75" w14:textId="215F1B02" w:rsidR="00C03C02" w:rsidRPr="006D2C0F" w:rsidRDefault="00AB5D68" w:rsidP="006D2C0F">
      <w:pPr>
        <w:pStyle w:val="Commarcadores"/>
        <w:numPr>
          <w:ilvl w:val="0"/>
          <w:numId w:val="0"/>
        </w:numPr>
        <w:jc w:val="both"/>
        <w:rPr>
          <w:rFonts w:ascii="Trebuchet MS" w:hAnsi="Trebuchet MS"/>
          <w:lang w:val="pt-BR"/>
        </w:rPr>
      </w:pPr>
      <w:r w:rsidRPr="006D2C0F">
        <w:rPr>
          <w:rFonts w:ascii="Trebuchet MS" w:hAnsi="Trebuchet MS"/>
          <w:lang w:val="pt-BR"/>
        </w:rPr>
        <w:t xml:space="preserve"> </w:t>
      </w:r>
      <w:r w:rsidR="00152E4F" w:rsidRPr="006D2C0F">
        <w:rPr>
          <w:rFonts w:ascii="Trebuchet MS" w:hAnsi="Trebuchet MS"/>
          <w:lang w:val="pt-BR"/>
        </w:rPr>
        <w:br/>
      </w:r>
    </w:p>
    <w:p w14:paraId="3CD2267A" w14:textId="77777777" w:rsidR="006D2C0F" w:rsidRDefault="00C03C02" w:rsidP="006D2C0F">
      <w:pPr>
        <w:pStyle w:val="Commarcadores"/>
        <w:numPr>
          <w:ilvl w:val="0"/>
          <w:numId w:val="0"/>
        </w:numPr>
        <w:jc w:val="both"/>
        <w:rPr>
          <w:rFonts w:ascii="Trebuchet MS" w:hAnsi="Trebuchet MS"/>
          <w:lang w:val="pt-BR"/>
        </w:rPr>
      </w:pPr>
      <w:r w:rsidRPr="006D2C0F">
        <w:rPr>
          <w:rFonts w:ascii="Trebuchet MS" w:hAnsi="Trebuchet MS"/>
          <w:noProof/>
          <w:lang w:val="pt-BR"/>
        </w:rPr>
        <w:drawing>
          <wp:inline distT="0" distB="0" distL="0" distR="0" wp14:anchorId="7476FC15" wp14:editId="7E09F350">
            <wp:extent cx="5486400" cy="1257300"/>
            <wp:effectExtent l="0" t="0" r="0" b="0"/>
            <wp:docPr id="38682963" name="Imagem 1" descr="Interface gráfica do usuári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2963" name="Imagem 1" descr="Interface gráfica do usuário, Gráfico&#10;&#10;O conteúdo gerado por IA pode estar incorreto."/>
                    <pic:cNvPicPr/>
                  </pic:nvPicPr>
                  <pic:blipFill rotWithShape="1">
                    <a:blip r:embed="rId22"/>
                    <a:srcRect t="15201" b="43847"/>
                    <a:stretch>
                      <a:fillRect/>
                    </a:stretch>
                  </pic:blipFill>
                  <pic:spPr bwMode="auto">
                    <a:xfrm>
                      <a:off x="0" y="0"/>
                      <a:ext cx="5486400" cy="1257300"/>
                    </a:xfrm>
                    <a:prstGeom prst="rect">
                      <a:avLst/>
                    </a:prstGeom>
                    <a:ln>
                      <a:noFill/>
                    </a:ln>
                    <a:extLst>
                      <a:ext uri="{53640926-AAD7-44D8-BBD7-CCE9431645EC}">
                        <a14:shadowObscured xmlns:a14="http://schemas.microsoft.com/office/drawing/2010/main"/>
                      </a:ext>
                    </a:extLst>
                  </pic:spPr>
                </pic:pic>
              </a:graphicData>
            </a:graphic>
          </wp:inline>
        </w:drawing>
      </w:r>
    </w:p>
    <w:p w14:paraId="459921A6" w14:textId="6E7C97A2" w:rsidR="00070C0E" w:rsidRPr="006D2C0F" w:rsidRDefault="00152E4F" w:rsidP="006D2C0F">
      <w:pPr>
        <w:pStyle w:val="Commarcadores"/>
        <w:numPr>
          <w:ilvl w:val="0"/>
          <w:numId w:val="0"/>
        </w:numPr>
        <w:jc w:val="both"/>
        <w:rPr>
          <w:rFonts w:ascii="Trebuchet MS" w:hAnsi="Trebuchet MS"/>
          <w:lang w:val="pt-BR"/>
        </w:rPr>
      </w:pPr>
      <w:r w:rsidRPr="006D2C0F">
        <w:rPr>
          <w:rFonts w:ascii="Trebuchet MS" w:hAnsi="Trebuchet MS"/>
          <w:lang w:val="pt-BR"/>
        </w:rPr>
        <w:br/>
      </w:r>
      <w:r w:rsidR="00AB5D68" w:rsidRPr="006D2C0F">
        <w:rPr>
          <w:rFonts w:ascii="Trebuchet MS" w:hAnsi="Trebuchet MS"/>
          <w:lang w:val="pt-BR"/>
        </w:rPr>
        <w:t xml:space="preserve">O Rio de Janeiro aparece com maior produção ao longo de todo o período analisado. </w:t>
      </w:r>
      <w:r w:rsidRPr="006D2C0F">
        <w:rPr>
          <w:rFonts w:ascii="Trebuchet MS" w:hAnsi="Trebuchet MS"/>
          <w:lang w:val="pt-BR"/>
        </w:rPr>
        <w:t xml:space="preserve">No painel é possível </w:t>
      </w:r>
      <w:r w:rsidR="0001715E" w:rsidRPr="006D2C0F">
        <w:rPr>
          <w:rFonts w:ascii="Trebuchet MS" w:hAnsi="Trebuchet MS"/>
          <w:lang w:val="pt-BR"/>
        </w:rPr>
        <w:t xml:space="preserve">utilizar o controle deslizante no eixo y e visualizar os estados com produção menor. </w:t>
      </w:r>
    </w:p>
    <w:p w14:paraId="26D90F8E" w14:textId="77777777" w:rsidR="0001715E" w:rsidRPr="006D2C0F" w:rsidRDefault="0001715E" w:rsidP="006D2C0F">
      <w:pPr>
        <w:pStyle w:val="Commarcadores"/>
        <w:numPr>
          <w:ilvl w:val="0"/>
          <w:numId w:val="0"/>
        </w:numPr>
        <w:ind w:left="720"/>
        <w:jc w:val="both"/>
        <w:rPr>
          <w:rFonts w:ascii="Trebuchet MS" w:hAnsi="Trebuchet MS"/>
          <w:lang w:val="pt-BR"/>
        </w:rPr>
      </w:pPr>
    </w:p>
    <w:p w14:paraId="736E2A61" w14:textId="65625536" w:rsidR="0001715E" w:rsidRDefault="00276B58" w:rsidP="006D2C0F">
      <w:pPr>
        <w:pStyle w:val="Commarcadores"/>
        <w:numPr>
          <w:ilvl w:val="0"/>
          <w:numId w:val="0"/>
        </w:numPr>
        <w:jc w:val="center"/>
        <w:rPr>
          <w:rFonts w:ascii="Trebuchet MS" w:hAnsi="Trebuchet MS"/>
          <w:lang w:val="pt-BR"/>
        </w:rPr>
      </w:pPr>
      <w:r w:rsidRPr="006D2C0F">
        <w:rPr>
          <w:rFonts w:ascii="Trebuchet MS" w:hAnsi="Trebuchet MS"/>
          <w:noProof/>
          <w:lang w:val="pt-BR"/>
        </w:rPr>
        <w:lastRenderedPageBreak/>
        <w:drawing>
          <wp:inline distT="0" distB="0" distL="0" distR="0" wp14:anchorId="086BD682" wp14:editId="5DD3D444">
            <wp:extent cx="5486400" cy="1231900"/>
            <wp:effectExtent l="0" t="0" r="0" b="6350"/>
            <wp:docPr id="471740926" name="Imagem 1" descr="Uma imagem contend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40926" name="Imagem 1" descr="Uma imagem contendo Gráfico de linhas&#10;&#10;O conteúdo gerado por IA pode estar incorreto."/>
                    <pic:cNvPicPr/>
                  </pic:nvPicPr>
                  <pic:blipFill>
                    <a:blip r:embed="rId23"/>
                    <a:stretch>
                      <a:fillRect/>
                    </a:stretch>
                  </pic:blipFill>
                  <pic:spPr>
                    <a:xfrm>
                      <a:off x="0" y="0"/>
                      <a:ext cx="5486400" cy="1231900"/>
                    </a:xfrm>
                    <a:prstGeom prst="rect">
                      <a:avLst/>
                    </a:prstGeom>
                  </pic:spPr>
                </pic:pic>
              </a:graphicData>
            </a:graphic>
          </wp:inline>
        </w:drawing>
      </w:r>
    </w:p>
    <w:p w14:paraId="12A6A95E" w14:textId="77777777" w:rsidR="006D2C0F" w:rsidRPr="006D2C0F" w:rsidRDefault="006D2C0F" w:rsidP="006D2C0F">
      <w:pPr>
        <w:pStyle w:val="Commarcadores"/>
        <w:numPr>
          <w:ilvl w:val="0"/>
          <w:numId w:val="0"/>
        </w:numPr>
        <w:jc w:val="center"/>
        <w:rPr>
          <w:rFonts w:ascii="Trebuchet MS" w:hAnsi="Trebuchet MS"/>
          <w:lang w:val="pt-BR"/>
        </w:rPr>
      </w:pPr>
    </w:p>
    <w:p w14:paraId="257E27C5" w14:textId="120EE426" w:rsidR="00070C0E" w:rsidRDefault="00070C0E" w:rsidP="006D2C0F">
      <w:pPr>
        <w:pStyle w:val="Commarcadores"/>
        <w:numPr>
          <w:ilvl w:val="0"/>
          <w:numId w:val="14"/>
        </w:numPr>
        <w:jc w:val="both"/>
        <w:rPr>
          <w:rFonts w:ascii="Trebuchet MS" w:hAnsi="Trebuchet MS"/>
          <w:b/>
          <w:bCs/>
          <w:lang w:val="pt-BR"/>
        </w:rPr>
      </w:pPr>
      <w:r w:rsidRPr="006D2C0F">
        <w:rPr>
          <w:rFonts w:ascii="Trebuchet MS" w:hAnsi="Trebuchet MS"/>
          <w:b/>
          <w:bCs/>
          <w:lang w:val="pt-BR"/>
        </w:rPr>
        <w:t>Quais são os principais estados produtores?</w:t>
      </w:r>
    </w:p>
    <w:p w14:paraId="2260286C" w14:textId="77777777" w:rsidR="006D2C0F" w:rsidRPr="006D2C0F" w:rsidRDefault="006D2C0F" w:rsidP="006D2C0F">
      <w:pPr>
        <w:pStyle w:val="Commarcadores"/>
        <w:numPr>
          <w:ilvl w:val="0"/>
          <w:numId w:val="0"/>
        </w:numPr>
        <w:ind w:left="360"/>
        <w:jc w:val="both"/>
        <w:rPr>
          <w:rFonts w:ascii="Trebuchet MS" w:hAnsi="Trebuchet MS"/>
          <w:b/>
          <w:bCs/>
          <w:lang w:val="pt-BR"/>
        </w:rPr>
      </w:pPr>
    </w:p>
    <w:p w14:paraId="151998FD" w14:textId="210AF207" w:rsidR="00276B58" w:rsidRPr="006D2C0F" w:rsidRDefault="00276B58" w:rsidP="006D2C0F">
      <w:pPr>
        <w:pStyle w:val="Commarcadores"/>
        <w:numPr>
          <w:ilvl w:val="0"/>
          <w:numId w:val="0"/>
        </w:numPr>
        <w:jc w:val="both"/>
        <w:rPr>
          <w:rFonts w:ascii="Trebuchet MS" w:hAnsi="Trebuchet MS"/>
          <w:lang w:val="pt-BR"/>
        </w:rPr>
      </w:pPr>
      <w:r w:rsidRPr="006D2C0F">
        <w:rPr>
          <w:rFonts w:ascii="Trebuchet MS" w:hAnsi="Trebuchet MS"/>
          <w:lang w:val="pt-BR"/>
        </w:rPr>
        <w:t xml:space="preserve">O principal estado produtor do Brasil é o Rio de Janeiro. </w:t>
      </w:r>
      <w:r w:rsidR="00780E99" w:rsidRPr="006D2C0F">
        <w:rPr>
          <w:rFonts w:ascii="Trebuchet MS" w:hAnsi="Trebuchet MS"/>
          <w:lang w:val="pt-BR"/>
        </w:rPr>
        <w:t xml:space="preserve">No mapa apresentado, o tamanho dos círculos corresponde a produção acumulada de petróleo no período avaliado para cada estado. A cor dos círculos identifica a </w:t>
      </w:r>
      <w:r w:rsidR="007A2DFA" w:rsidRPr="006D2C0F">
        <w:rPr>
          <w:rFonts w:ascii="Trebuchet MS" w:hAnsi="Trebuchet MS"/>
          <w:lang w:val="pt-BR"/>
        </w:rPr>
        <w:t xml:space="preserve">região do país conforme legenda. </w:t>
      </w:r>
    </w:p>
    <w:p w14:paraId="6E13C1D6" w14:textId="07002548" w:rsidR="00780E99" w:rsidRPr="006D2C0F" w:rsidRDefault="00780E99" w:rsidP="006D2C0F">
      <w:pPr>
        <w:pStyle w:val="Commarcadores"/>
        <w:numPr>
          <w:ilvl w:val="0"/>
          <w:numId w:val="0"/>
        </w:numPr>
        <w:jc w:val="both"/>
        <w:rPr>
          <w:rFonts w:ascii="Trebuchet MS" w:hAnsi="Trebuchet MS"/>
          <w:lang w:val="pt-BR"/>
        </w:rPr>
      </w:pPr>
      <w:r w:rsidRPr="006D2C0F">
        <w:rPr>
          <w:rFonts w:ascii="Trebuchet MS" w:hAnsi="Trebuchet MS"/>
          <w:noProof/>
          <w:lang w:val="pt-BR"/>
        </w:rPr>
        <w:drawing>
          <wp:inline distT="0" distB="0" distL="0" distR="0" wp14:anchorId="2BA2FC6C" wp14:editId="531ABD1A">
            <wp:extent cx="1809750" cy="1355725"/>
            <wp:effectExtent l="0" t="0" r="0" b="0"/>
            <wp:docPr id="225764921" name="Imagem 1" descr="Interface gráfica do usuári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43116" name="Imagem 1" descr="Interface gráfica do usuário, Gráfico&#10;&#10;O conteúdo gerado por IA pode estar incorreto."/>
                    <pic:cNvPicPr/>
                  </pic:nvPicPr>
                  <pic:blipFill rotWithShape="1">
                    <a:blip r:embed="rId22"/>
                    <a:srcRect t="55843" r="67014"/>
                    <a:stretch>
                      <a:fillRect/>
                    </a:stretch>
                  </pic:blipFill>
                  <pic:spPr bwMode="auto">
                    <a:xfrm>
                      <a:off x="0" y="0"/>
                      <a:ext cx="1809750" cy="1355725"/>
                    </a:xfrm>
                    <a:prstGeom prst="rect">
                      <a:avLst/>
                    </a:prstGeom>
                    <a:ln>
                      <a:noFill/>
                    </a:ln>
                    <a:extLst>
                      <a:ext uri="{53640926-AAD7-44D8-BBD7-CCE9431645EC}">
                        <a14:shadowObscured xmlns:a14="http://schemas.microsoft.com/office/drawing/2010/main"/>
                      </a:ext>
                    </a:extLst>
                  </pic:spPr>
                </pic:pic>
              </a:graphicData>
            </a:graphic>
          </wp:inline>
        </w:drawing>
      </w:r>
    </w:p>
    <w:p w14:paraId="5D20BC40" w14:textId="77777777" w:rsidR="00E53C5D" w:rsidRPr="006D2C0F" w:rsidRDefault="00E53C5D" w:rsidP="006D2C0F">
      <w:pPr>
        <w:pStyle w:val="Commarcadores"/>
        <w:numPr>
          <w:ilvl w:val="0"/>
          <w:numId w:val="0"/>
        </w:numPr>
        <w:ind w:left="720"/>
        <w:jc w:val="both"/>
        <w:rPr>
          <w:rFonts w:ascii="Trebuchet MS" w:hAnsi="Trebuchet MS"/>
          <w:lang w:val="pt-BR"/>
        </w:rPr>
      </w:pPr>
    </w:p>
    <w:p w14:paraId="73C88768" w14:textId="4A47DA9C" w:rsidR="00070C0E" w:rsidRDefault="00070C0E" w:rsidP="006D2C0F">
      <w:pPr>
        <w:pStyle w:val="Commarcadores"/>
        <w:numPr>
          <w:ilvl w:val="0"/>
          <w:numId w:val="14"/>
        </w:numPr>
        <w:jc w:val="both"/>
        <w:rPr>
          <w:rFonts w:ascii="Trebuchet MS" w:hAnsi="Trebuchet MS"/>
          <w:b/>
          <w:bCs/>
          <w:lang w:val="pt-BR"/>
        </w:rPr>
      </w:pPr>
      <w:r w:rsidRPr="006D2C0F">
        <w:rPr>
          <w:rFonts w:ascii="Trebuchet MS" w:hAnsi="Trebuchet MS"/>
          <w:b/>
          <w:bCs/>
          <w:lang w:val="pt-BR"/>
        </w:rPr>
        <w:t>Qual o recorde mensal de produção de petróleo no Brasil?</w:t>
      </w:r>
    </w:p>
    <w:p w14:paraId="36524AE8" w14:textId="77777777" w:rsidR="006D2C0F" w:rsidRPr="006D2C0F" w:rsidRDefault="006D2C0F" w:rsidP="006D2C0F">
      <w:pPr>
        <w:pStyle w:val="Commarcadores"/>
        <w:numPr>
          <w:ilvl w:val="0"/>
          <w:numId w:val="0"/>
        </w:numPr>
        <w:ind w:left="360"/>
        <w:jc w:val="both"/>
        <w:rPr>
          <w:rFonts w:ascii="Trebuchet MS" w:hAnsi="Trebuchet MS"/>
          <w:b/>
          <w:bCs/>
          <w:lang w:val="pt-BR"/>
        </w:rPr>
      </w:pPr>
    </w:p>
    <w:p w14:paraId="53CBBE14" w14:textId="3AD4C639" w:rsidR="007A2DFA" w:rsidRPr="006D2C0F" w:rsidRDefault="007A2DFA" w:rsidP="006D2C0F">
      <w:pPr>
        <w:pStyle w:val="Commarcadores"/>
        <w:numPr>
          <w:ilvl w:val="0"/>
          <w:numId w:val="0"/>
        </w:numPr>
        <w:jc w:val="both"/>
        <w:rPr>
          <w:rFonts w:ascii="Trebuchet MS" w:hAnsi="Trebuchet MS"/>
          <w:lang w:val="pt-BR"/>
        </w:rPr>
      </w:pPr>
      <w:r w:rsidRPr="006D2C0F">
        <w:rPr>
          <w:rFonts w:ascii="Trebuchet MS" w:hAnsi="Trebuchet MS"/>
          <w:lang w:val="pt-BR"/>
        </w:rPr>
        <w:t xml:space="preserve">O mês recorde de produção de petróleo no Brasil é </w:t>
      </w:r>
      <w:r w:rsidR="00C96B8A" w:rsidRPr="006D2C0F">
        <w:rPr>
          <w:rFonts w:ascii="Trebuchet MS" w:hAnsi="Trebuchet MS"/>
          <w:lang w:val="pt-BR"/>
        </w:rPr>
        <w:t xml:space="preserve">julho/2025, destacando-se a entrada em produção de plataformas em campos gigantes do </w:t>
      </w:r>
      <w:proofErr w:type="spellStart"/>
      <w:r w:rsidR="00C96B8A" w:rsidRPr="006D2C0F">
        <w:rPr>
          <w:rFonts w:ascii="Trebuchet MS" w:hAnsi="Trebuchet MS"/>
          <w:lang w:val="pt-BR"/>
        </w:rPr>
        <w:t>Pré-Sal</w:t>
      </w:r>
      <w:proofErr w:type="spellEnd"/>
      <w:r w:rsidR="00C96B8A" w:rsidRPr="006D2C0F">
        <w:rPr>
          <w:rFonts w:ascii="Trebuchet MS" w:hAnsi="Trebuchet MS"/>
          <w:lang w:val="pt-BR"/>
        </w:rPr>
        <w:t xml:space="preserve">, como Búzios. </w:t>
      </w:r>
    </w:p>
    <w:p w14:paraId="1C452157" w14:textId="231CCEFD" w:rsidR="00C96B8A" w:rsidRPr="006D2C0F" w:rsidRDefault="00C96B8A" w:rsidP="006D2C0F">
      <w:pPr>
        <w:pStyle w:val="Commarcadores"/>
        <w:numPr>
          <w:ilvl w:val="0"/>
          <w:numId w:val="0"/>
        </w:numPr>
        <w:jc w:val="both"/>
        <w:rPr>
          <w:rFonts w:ascii="Trebuchet MS" w:hAnsi="Trebuchet MS"/>
          <w:lang w:val="pt-BR"/>
        </w:rPr>
      </w:pPr>
      <w:r w:rsidRPr="006D2C0F">
        <w:rPr>
          <w:rFonts w:ascii="Trebuchet MS" w:hAnsi="Trebuchet MS"/>
          <w:noProof/>
          <w:lang w:val="pt-BR"/>
        </w:rPr>
        <w:drawing>
          <wp:inline distT="0" distB="0" distL="0" distR="0" wp14:anchorId="233D8539" wp14:editId="281DA60C">
            <wp:extent cx="1247775" cy="1241425"/>
            <wp:effectExtent l="0" t="0" r="9525" b="0"/>
            <wp:docPr id="488273330" name="Imagem 1" descr="Interface gráfica do usuári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43116" name="Imagem 1" descr="Interface gráfica do usuário, Gráfico&#10;&#10;O conteúdo gerado por IA pode estar incorreto."/>
                    <pic:cNvPicPr/>
                  </pic:nvPicPr>
                  <pic:blipFill rotWithShape="1">
                    <a:blip r:embed="rId22"/>
                    <a:srcRect l="77257" t="59566"/>
                    <a:stretch>
                      <a:fillRect/>
                    </a:stretch>
                  </pic:blipFill>
                  <pic:spPr bwMode="auto">
                    <a:xfrm>
                      <a:off x="0" y="0"/>
                      <a:ext cx="1247775" cy="1241425"/>
                    </a:xfrm>
                    <a:prstGeom prst="rect">
                      <a:avLst/>
                    </a:prstGeom>
                    <a:ln>
                      <a:noFill/>
                    </a:ln>
                    <a:extLst>
                      <a:ext uri="{53640926-AAD7-44D8-BBD7-CCE9431645EC}">
                        <a14:shadowObscured xmlns:a14="http://schemas.microsoft.com/office/drawing/2010/main"/>
                      </a:ext>
                    </a:extLst>
                  </pic:spPr>
                </pic:pic>
              </a:graphicData>
            </a:graphic>
          </wp:inline>
        </w:drawing>
      </w:r>
    </w:p>
    <w:p w14:paraId="54317021" w14:textId="5894D498" w:rsidR="00C96B8A" w:rsidRPr="006D2C0F" w:rsidRDefault="00C96B8A" w:rsidP="006D2C0F">
      <w:pPr>
        <w:pStyle w:val="Commarcadores"/>
        <w:numPr>
          <w:ilvl w:val="0"/>
          <w:numId w:val="0"/>
        </w:numPr>
        <w:jc w:val="both"/>
        <w:rPr>
          <w:rFonts w:ascii="Trebuchet MS" w:hAnsi="Trebuchet MS"/>
          <w:lang w:val="pt-BR"/>
        </w:rPr>
      </w:pPr>
      <w:r w:rsidRPr="006D2C0F">
        <w:rPr>
          <w:rFonts w:ascii="Trebuchet MS" w:hAnsi="Trebuchet MS"/>
          <w:b/>
          <w:bCs/>
          <w:lang w:val="pt-BR"/>
        </w:rPr>
        <w:t>Outro ponto interessante para observar:</w:t>
      </w:r>
      <w:r w:rsidRPr="006D2C0F">
        <w:rPr>
          <w:rFonts w:ascii="Trebuchet MS" w:hAnsi="Trebuchet MS"/>
          <w:lang w:val="pt-BR"/>
        </w:rPr>
        <w:t xml:space="preserve"> </w:t>
      </w:r>
      <w:r w:rsidR="00B14B15" w:rsidRPr="006D2C0F">
        <w:rPr>
          <w:rFonts w:ascii="Trebuchet MS" w:hAnsi="Trebuchet MS"/>
          <w:lang w:val="pt-BR"/>
        </w:rPr>
        <w:t xml:space="preserve">é possível visualizar ao interagir com a página, o declínio da produção dos campos terrestres </w:t>
      </w:r>
      <w:r w:rsidR="009F4B83" w:rsidRPr="006D2C0F">
        <w:rPr>
          <w:rFonts w:ascii="Trebuchet MS" w:hAnsi="Trebuchet MS"/>
          <w:lang w:val="pt-BR"/>
        </w:rPr>
        <w:t xml:space="preserve">ao longo dos anos e o crescimento da produção dos campos marítimos, impulsionado principalmente pelos campos gigantes do </w:t>
      </w:r>
      <w:proofErr w:type="spellStart"/>
      <w:r w:rsidR="009F4B83" w:rsidRPr="006D2C0F">
        <w:rPr>
          <w:rFonts w:ascii="Trebuchet MS" w:hAnsi="Trebuchet MS"/>
          <w:lang w:val="pt-BR"/>
        </w:rPr>
        <w:t>Pré-Sal</w:t>
      </w:r>
      <w:proofErr w:type="spellEnd"/>
      <w:r w:rsidR="009F4B83" w:rsidRPr="006D2C0F">
        <w:rPr>
          <w:rFonts w:ascii="Trebuchet MS" w:hAnsi="Trebuchet MS"/>
          <w:lang w:val="pt-BR"/>
        </w:rPr>
        <w:t xml:space="preserve">. </w:t>
      </w:r>
    </w:p>
    <w:p w14:paraId="17A8AC23" w14:textId="77777777" w:rsidR="000C4EEA" w:rsidRPr="006D2C0F" w:rsidRDefault="000C4EEA" w:rsidP="006D2C0F">
      <w:pPr>
        <w:pStyle w:val="Commarcadores"/>
        <w:numPr>
          <w:ilvl w:val="0"/>
          <w:numId w:val="0"/>
        </w:numPr>
        <w:ind w:left="720"/>
        <w:jc w:val="both"/>
        <w:rPr>
          <w:rFonts w:ascii="Trebuchet MS" w:hAnsi="Trebuchet MS"/>
          <w:lang w:val="pt-BR"/>
        </w:rPr>
      </w:pPr>
    </w:p>
    <w:p w14:paraId="6CB759DE" w14:textId="5CCB8DCD" w:rsidR="000C4EEA" w:rsidRPr="006D2C0F" w:rsidRDefault="000C4EEA" w:rsidP="006D2C0F">
      <w:pPr>
        <w:pStyle w:val="Commarcadores"/>
        <w:numPr>
          <w:ilvl w:val="0"/>
          <w:numId w:val="0"/>
        </w:numPr>
        <w:jc w:val="both"/>
        <w:rPr>
          <w:rFonts w:ascii="Trebuchet MS" w:hAnsi="Trebuchet MS"/>
          <w:lang w:val="pt-BR"/>
        </w:rPr>
      </w:pPr>
      <w:r w:rsidRPr="006D2C0F">
        <w:rPr>
          <w:rFonts w:ascii="Trebuchet MS" w:hAnsi="Trebuchet MS"/>
          <w:noProof/>
          <w:lang w:val="pt-BR"/>
        </w:rPr>
        <w:lastRenderedPageBreak/>
        <w:drawing>
          <wp:inline distT="0" distB="0" distL="0" distR="0" wp14:anchorId="080BDBCD" wp14:editId="560E8937">
            <wp:extent cx="5486400" cy="3076575"/>
            <wp:effectExtent l="0" t="0" r="0" b="9525"/>
            <wp:docPr id="2102940141" name="Imagem 1" descr="Interface gráfica do usuári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40141" name="Imagem 1" descr="Interface gráfica do usuário, Gráfico&#10;&#10;O conteúdo gerado por IA pode estar incorreto."/>
                    <pic:cNvPicPr/>
                  </pic:nvPicPr>
                  <pic:blipFill>
                    <a:blip r:embed="rId24"/>
                    <a:stretch>
                      <a:fillRect/>
                    </a:stretch>
                  </pic:blipFill>
                  <pic:spPr>
                    <a:xfrm>
                      <a:off x="0" y="0"/>
                      <a:ext cx="5486400" cy="3076575"/>
                    </a:xfrm>
                    <a:prstGeom prst="rect">
                      <a:avLst/>
                    </a:prstGeom>
                  </pic:spPr>
                </pic:pic>
              </a:graphicData>
            </a:graphic>
          </wp:inline>
        </w:drawing>
      </w:r>
    </w:p>
    <w:p w14:paraId="7D6F970E" w14:textId="77777777" w:rsidR="005F5ABC" w:rsidRPr="006D2C0F" w:rsidRDefault="005F5ABC" w:rsidP="006D2C0F">
      <w:pPr>
        <w:pStyle w:val="Commarcadores"/>
        <w:numPr>
          <w:ilvl w:val="0"/>
          <w:numId w:val="0"/>
        </w:numPr>
        <w:ind w:left="720"/>
        <w:jc w:val="both"/>
        <w:rPr>
          <w:rFonts w:ascii="Trebuchet MS" w:hAnsi="Trebuchet MS"/>
          <w:lang w:val="pt-BR"/>
        </w:rPr>
      </w:pPr>
    </w:p>
    <w:p w14:paraId="32858D89" w14:textId="420467D2" w:rsidR="005F5ABC" w:rsidRPr="006D2C0F" w:rsidRDefault="005F5ABC" w:rsidP="006D2C0F">
      <w:pPr>
        <w:jc w:val="both"/>
        <w:rPr>
          <w:rFonts w:ascii="Trebuchet MS" w:hAnsi="Trebuchet MS"/>
          <w:lang w:val="pt-BR"/>
        </w:rPr>
      </w:pPr>
      <w:r w:rsidRPr="006D2C0F">
        <w:rPr>
          <w:rFonts w:ascii="Trebuchet MS" w:hAnsi="Trebuchet MS"/>
          <w:lang w:val="pt-BR"/>
        </w:rPr>
        <w:t>Para responder as perguntas sobre a importação e exportação de petróleo ao longo dos anos, elaborei a seguinte página no Power BI (no arquivo .</w:t>
      </w:r>
      <w:proofErr w:type="spellStart"/>
      <w:r w:rsidRPr="006D2C0F">
        <w:rPr>
          <w:rFonts w:ascii="Trebuchet MS" w:hAnsi="Trebuchet MS"/>
          <w:lang w:val="pt-BR"/>
        </w:rPr>
        <w:t>pbix</w:t>
      </w:r>
      <w:proofErr w:type="spellEnd"/>
      <w:r w:rsidRPr="006D2C0F">
        <w:rPr>
          <w:rFonts w:ascii="Trebuchet MS" w:hAnsi="Trebuchet MS"/>
          <w:lang w:val="pt-BR"/>
        </w:rPr>
        <w:t xml:space="preserve"> página “</w:t>
      </w:r>
      <w:proofErr w:type="spellStart"/>
      <w:r w:rsidR="00EF020D" w:rsidRPr="006D2C0F">
        <w:rPr>
          <w:rFonts w:ascii="Trebuchet MS" w:hAnsi="Trebuchet MS"/>
          <w:lang w:val="pt-BR"/>
        </w:rPr>
        <w:t>Importacao</w:t>
      </w:r>
      <w:proofErr w:type="spellEnd"/>
      <w:r w:rsidR="00EF020D" w:rsidRPr="006D2C0F">
        <w:rPr>
          <w:rFonts w:ascii="Trebuchet MS" w:hAnsi="Trebuchet MS"/>
          <w:lang w:val="pt-BR"/>
        </w:rPr>
        <w:t xml:space="preserve"> e </w:t>
      </w:r>
      <w:proofErr w:type="spellStart"/>
      <w:r w:rsidR="00EF020D" w:rsidRPr="006D2C0F">
        <w:rPr>
          <w:rFonts w:ascii="Trebuchet MS" w:hAnsi="Trebuchet MS"/>
          <w:lang w:val="pt-BR"/>
        </w:rPr>
        <w:t>Exportacao</w:t>
      </w:r>
      <w:proofErr w:type="spellEnd"/>
      <w:r w:rsidRPr="006D2C0F">
        <w:rPr>
          <w:rFonts w:ascii="Trebuchet MS" w:hAnsi="Trebuchet MS"/>
          <w:lang w:val="pt-BR"/>
        </w:rPr>
        <w:t>”)</w:t>
      </w:r>
      <w:r w:rsidR="00EF020D" w:rsidRPr="006D2C0F">
        <w:rPr>
          <w:rFonts w:ascii="Trebuchet MS" w:hAnsi="Trebuchet MS"/>
          <w:lang w:val="pt-BR"/>
        </w:rPr>
        <w:t>.</w:t>
      </w:r>
    </w:p>
    <w:p w14:paraId="650C1F04" w14:textId="0B3A5691" w:rsidR="000C4EEA" w:rsidRDefault="000C4EEA" w:rsidP="006D2C0F">
      <w:pPr>
        <w:jc w:val="both"/>
        <w:rPr>
          <w:rFonts w:ascii="Trebuchet MS" w:hAnsi="Trebuchet MS"/>
          <w:lang w:val="pt-BR"/>
        </w:rPr>
      </w:pPr>
      <w:r w:rsidRPr="006D2C0F">
        <w:rPr>
          <w:rFonts w:ascii="Trebuchet MS" w:hAnsi="Trebuchet MS"/>
          <w:noProof/>
          <w:lang w:val="pt-BR"/>
        </w:rPr>
        <w:drawing>
          <wp:inline distT="0" distB="0" distL="0" distR="0" wp14:anchorId="5817BE6F" wp14:editId="38ACBE48">
            <wp:extent cx="5486400" cy="3075940"/>
            <wp:effectExtent l="0" t="0" r="0" b="0"/>
            <wp:docPr id="1553503856" name="Imagem 1"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03856" name="Imagem 1" descr="Gráfico, Gráfico de dispersão&#10;&#10;O conteúdo gerado por IA pode estar incorreto."/>
                    <pic:cNvPicPr/>
                  </pic:nvPicPr>
                  <pic:blipFill>
                    <a:blip r:embed="rId25"/>
                    <a:stretch>
                      <a:fillRect/>
                    </a:stretch>
                  </pic:blipFill>
                  <pic:spPr>
                    <a:xfrm>
                      <a:off x="0" y="0"/>
                      <a:ext cx="5486400" cy="3075940"/>
                    </a:xfrm>
                    <a:prstGeom prst="rect">
                      <a:avLst/>
                    </a:prstGeom>
                  </pic:spPr>
                </pic:pic>
              </a:graphicData>
            </a:graphic>
          </wp:inline>
        </w:drawing>
      </w:r>
    </w:p>
    <w:p w14:paraId="7FA86755" w14:textId="77777777" w:rsidR="006D2C0F" w:rsidRDefault="006D2C0F" w:rsidP="006D2C0F">
      <w:pPr>
        <w:jc w:val="both"/>
        <w:rPr>
          <w:rFonts w:ascii="Trebuchet MS" w:hAnsi="Trebuchet MS"/>
          <w:lang w:val="pt-BR"/>
        </w:rPr>
      </w:pPr>
    </w:p>
    <w:p w14:paraId="2EE39222" w14:textId="77777777" w:rsidR="006D2C0F" w:rsidRPr="006D2C0F" w:rsidRDefault="006D2C0F" w:rsidP="006D2C0F">
      <w:pPr>
        <w:jc w:val="both"/>
        <w:rPr>
          <w:rFonts w:ascii="Trebuchet MS" w:hAnsi="Trebuchet MS"/>
          <w:lang w:val="pt-BR"/>
        </w:rPr>
      </w:pPr>
    </w:p>
    <w:p w14:paraId="26529ED2" w14:textId="77777777" w:rsidR="00E53C5D" w:rsidRPr="006D2C0F" w:rsidRDefault="00E53C5D" w:rsidP="006D2C0F">
      <w:pPr>
        <w:pStyle w:val="Commarcadores"/>
        <w:numPr>
          <w:ilvl w:val="0"/>
          <w:numId w:val="0"/>
        </w:numPr>
        <w:ind w:left="720"/>
        <w:jc w:val="both"/>
        <w:rPr>
          <w:rFonts w:ascii="Trebuchet MS" w:hAnsi="Trebuchet MS"/>
          <w:lang w:val="pt-BR"/>
        </w:rPr>
      </w:pPr>
    </w:p>
    <w:p w14:paraId="6A612920" w14:textId="17FF498E" w:rsidR="009018F1" w:rsidRPr="006D2C0F" w:rsidRDefault="009018F1" w:rsidP="006D2C0F">
      <w:pPr>
        <w:pStyle w:val="Commarcadores"/>
        <w:numPr>
          <w:ilvl w:val="0"/>
          <w:numId w:val="14"/>
        </w:numPr>
        <w:jc w:val="both"/>
        <w:rPr>
          <w:rFonts w:ascii="Trebuchet MS" w:hAnsi="Trebuchet MS"/>
          <w:b/>
          <w:bCs/>
          <w:lang w:val="pt-BR"/>
        </w:rPr>
      </w:pPr>
      <w:r w:rsidRPr="006D2C0F">
        <w:rPr>
          <w:rFonts w:ascii="Trebuchet MS" w:hAnsi="Trebuchet MS"/>
          <w:b/>
          <w:bCs/>
          <w:lang w:val="pt-BR"/>
        </w:rPr>
        <w:lastRenderedPageBreak/>
        <w:t>É possível identificar correlação entre importação, exportação e produção?</w:t>
      </w:r>
    </w:p>
    <w:p w14:paraId="200C6EB1" w14:textId="77777777" w:rsidR="00D51F0F" w:rsidRPr="006D2C0F" w:rsidRDefault="00D51F0F" w:rsidP="006D2C0F">
      <w:pPr>
        <w:pStyle w:val="Commarcadores"/>
        <w:numPr>
          <w:ilvl w:val="0"/>
          <w:numId w:val="0"/>
        </w:numPr>
        <w:ind w:left="720"/>
        <w:jc w:val="both"/>
        <w:rPr>
          <w:rFonts w:ascii="Trebuchet MS" w:hAnsi="Trebuchet MS"/>
          <w:lang w:val="pt-BR"/>
        </w:rPr>
      </w:pPr>
    </w:p>
    <w:p w14:paraId="6F56C6C4" w14:textId="781A9CB5" w:rsidR="003F0CD1" w:rsidRPr="006D2C0F" w:rsidRDefault="00D51F0F" w:rsidP="006D2C0F">
      <w:pPr>
        <w:pStyle w:val="Commarcadores"/>
        <w:numPr>
          <w:ilvl w:val="0"/>
          <w:numId w:val="0"/>
        </w:numPr>
        <w:jc w:val="both"/>
        <w:rPr>
          <w:rFonts w:ascii="Trebuchet MS" w:hAnsi="Trebuchet MS"/>
          <w:lang w:val="pt-BR"/>
        </w:rPr>
      </w:pPr>
      <w:r w:rsidRPr="006D2C0F">
        <w:rPr>
          <w:rFonts w:ascii="Trebuchet MS" w:hAnsi="Trebuchet MS"/>
          <w:lang w:val="pt-BR"/>
        </w:rPr>
        <w:t xml:space="preserve">Fiz dois gráficos para analisar essa correlação. </w:t>
      </w:r>
      <w:r w:rsidR="003F0CD1" w:rsidRPr="006D2C0F">
        <w:rPr>
          <w:rFonts w:ascii="Trebuchet MS" w:hAnsi="Trebuchet MS"/>
          <w:lang w:val="pt-BR"/>
        </w:rPr>
        <w:t xml:space="preserve">A imagem da esquerda </w:t>
      </w:r>
      <w:r w:rsidRPr="006D2C0F">
        <w:rPr>
          <w:rFonts w:ascii="Trebuchet MS" w:hAnsi="Trebuchet MS"/>
          <w:lang w:val="pt-BR"/>
        </w:rPr>
        <w:t xml:space="preserve">é um gráfico de dispersão com exportação </w:t>
      </w:r>
      <w:r w:rsidR="00A82EFF" w:rsidRPr="006D2C0F">
        <w:rPr>
          <w:rFonts w:ascii="Trebuchet MS" w:hAnsi="Trebuchet MS"/>
          <w:lang w:val="pt-BR"/>
        </w:rPr>
        <w:t xml:space="preserve">acumulada no ano </w:t>
      </w:r>
      <w:r w:rsidRPr="006D2C0F">
        <w:rPr>
          <w:rFonts w:ascii="Trebuchet MS" w:hAnsi="Trebuchet MS"/>
          <w:lang w:val="pt-BR"/>
        </w:rPr>
        <w:t>no eixo y e produção</w:t>
      </w:r>
      <w:r w:rsidR="00A82EFF" w:rsidRPr="006D2C0F">
        <w:rPr>
          <w:rFonts w:ascii="Trebuchet MS" w:hAnsi="Trebuchet MS"/>
          <w:lang w:val="pt-BR"/>
        </w:rPr>
        <w:t xml:space="preserve"> acumulada no ano</w:t>
      </w:r>
      <w:r w:rsidRPr="006D2C0F">
        <w:rPr>
          <w:rFonts w:ascii="Trebuchet MS" w:hAnsi="Trebuchet MS"/>
          <w:lang w:val="pt-BR"/>
        </w:rPr>
        <w:t xml:space="preserve"> no eixo x. </w:t>
      </w:r>
      <w:r w:rsidR="00C306A2" w:rsidRPr="006D2C0F">
        <w:rPr>
          <w:rFonts w:ascii="Trebuchet MS" w:hAnsi="Trebuchet MS"/>
          <w:lang w:val="pt-BR"/>
        </w:rPr>
        <w:t xml:space="preserve">As cores dos círculos representam os anos, porém </w:t>
      </w:r>
      <w:r w:rsidR="00A82EFF" w:rsidRPr="006D2C0F">
        <w:rPr>
          <w:rFonts w:ascii="Trebuchet MS" w:hAnsi="Trebuchet MS"/>
          <w:lang w:val="pt-BR"/>
        </w:rPr>
        <w:t xml:space="preserve">2025 está incompleto (dados </w:t>
      </w:r>
      <w:r w:rsidR="00DE65F3" w:rsidRPr="006D2C0F">
        <w:rPr>
          <w:rFonts w:ascii="Trebuchet MS" w:hAnsi="Trebuchet MS"/>
          <w:lang w:val="pt-BR"/>
        </w:rPr>
        <w:t>até</w:t>
      </w:r>
      <w:r w:rsidR="00A82EFF" w:rsidRPr="006D2C0F">
        <w:rPr>
          <w:rFonts w:ascii="Trebuchet MS" w:hAnsi="Trebuchet MS"/>
          <w:lang w:val="pt-BR"/>
        </w:rPr>
        <w:t xml:space="preserve"> setembro). Assim, considerando os anos completos </w:t>
      </w:r>
      <w:r w:rsidR="00DE65F3" w:rsidRPr="006D2C0F">
        <w:rPr>
          <w:rFonts w:ascii="Trebuchet MS" w:hAnsi="Trebuchet MS"/>
          <w:lang w:val="pt-BR"/>
        </w:rPr>
        <w:t xml:space="preserve">(2000 a 2024), observa-se uma correlação quase linear entre exportação e produção, sendo que o aumento da produção de petróleo no Brasil levou ao aumento da exportação de petróleo. </w:t>
      </w:r>
    </w:p>
    <w:p w14:paraId="22CDA960" w14:textId="299BCE49" w:rsidR="005079CA" w:rsidRPr="006D2C0F" w:rsidRDefault="003F0CD1" w:rsidP="006D2C0F">
      <w:pPr>
        <w:pStyle w:val="Commarcadores"/>
        <w:numPr>
          <w:ilvl w:val="0"/>
          <w:numId w:val="0"/>
        </w:numPr>
        <w:spacing w:after="0"/>
        <w:jc w:val="both"/>
        <w:rPr>
          <w:rFonts w:ascii="Trebuchet MS" w:hAnsi="Trebuchet MS"/>
          <w:lang w:val="pt-BR"/>
        </w:rPr>
      </w:pPr>
      <w:r w:rsidRPr="006D2C0F">
        <w:rPr>
          <w:rFonts w:ascii="Trebuchet MS" w:hAnsi="Trebuchet MS"/>
          <w:lang w:val="pt-BR"/>
        </w:rPr>
        <w:t xml:space="preserve">A imagem da </w:t>
      </w:r>
      <w:r w:rsidRPr="006D2C0F">
        <w:rPr>
          <w:rFonts w:ascii="Trebuchet MS" w:hAnsi="Trebuchet MS"/>
          <w:lang w:val="pt-BR"/>
        </w:rPr>
        <w:t>direita</w:t>
      </w:r>
      <w:r w:rsidRPr="006D2C0F">
        <w:rPr>
          <w:rFonts w:ascii="Trebuchet MS" w:hAnsi="Trebuchet MS"/>
          <w:lang w:val="pt-BR"/>
        </w:rPr>
        <w:t xml:space="preserve"> é um gráfico de dispersão com </w:t>
      </w:r>
      <w:r w:rsidRPr="006D2C0F">
        <w:rPr>
          <w:rFonts w:ascii="Trebuchet MS" w:hAnsi="Trebuchet MS"/>
          <w:lang w:val="pt-BR"/>
        </w:rPr>
        <w:t>importação</w:t>
      </w:r>
      <w:r w:rsidRPr="006D2C0F">
        <w:rPr>
          <w:rFonts w:ascii="Trebuchet MS" w:hAnsi="Trebuchet MS"/>
          <w:lang w:val="pt-BR"/>
        </w:rPr>
        <w:t xml:space="preserve"> acumulada no ano no eixo y e produção acumulada no ano no eixo x. As cores dos círculos representam os anos, porém 2025 está incompleto (dados até setembro). Assim, considerando os anos completos (2000 a 2024), </w:t>
      </w:r>
      <w:r w:rsidR="003F184E" w:rsidRPr="006D2C0F">
        <w:rPr>
          <w:rFonts w:ascii="Trebuchet MS" w:hAnsi="Trebuchet MS"/>
          <w:lang w:val="pt-BR"/>
        </w:rPr>
        <w:t xml:space="preserve">de 2000 a 2021, </w:t>
      </w:r>
      <w:r w:rsidRPr="006D2C0F">
        <w:rPr>
          <w:rFonts w:ascii="Trebuchet MS" w:hAnsi="Trebuchet MS"/>
          <w:lang w:val="pt-BR"/>
        </w:rPr>
        <w:t>observa</w:t>
      </w:r>
      <w:r w:rsidRPr="006D2C0F">
        <w:rPr>
          <w:rFonts w:ascii="Trebuchet MS" w:hAnsi="Trebuchet MS"/>
          <w:lang w:val="pt-BR"/>
        </w:rPr>
        <w:t>va</w:t>
      </w:r>
      <w:r w:rsidRPr="006D2C0F">
        <w:rPr>
          <w:rFonts w:ascii="Trebuchet MS" w:hAnsi="Trebuchet MS"/>
          <w:lang w:val="pt-BR"/>
        </w:rPr>
        <w:t xml:space="preserve">-se uma correlação quase linear entre </w:t>
      </w:r>
      <w:r w:rsidRPr="006D2C0F">
        <w:rPr>
          <w:rFonts w:ascii="Trebuchet MS" w:hAnsi="Trebuchet MS"/>
          <w:lang w:val="pt-BR"/>
        </w:rPr>
        <w:t>importação</w:t>
      </w:r>
      <w:r w:rsidRPr="006D2C0F">
        <w:rPr>
          <w:rFonts w:ascii="Trebuchet MS" w:hAnsi="Trebuchet MS"/>
          <w:lang w:val="pt-BR"/>
        </w:rPr>
        <w:t xml:space="preserve"> e produção, sendo que o aumento da produção de petróleo no Brasil lev</w:t>
      </w:r>
      <w:r w:rsidR="003F184E" w:rsidRPr="006D2C0F">
        <w:rPr>
          <w:rFonts w:ascii="Trebuchet MS" w:hAnsi="Trebuchet MS"/>
          <w:lang w:val="pt-BR"/>
        </w:rPr>
        <w:t xml:space="preserve">ava a redução da importação de petróleo. </w:t>
      </w:r>
      <w:r w:rsidR="008006C5" w:rsidRPr="006D2C0F">
        <w:rPr>
          <w:rFonts w:ascii="Trebuchet MS" w:hAnsi="Trebuchet MS"/>
          <w:lang w:val="pt-BR"/>
        </w:rPr>
        <w:t xml:space="preserve">No entanto, os anos de 2022 a 2024 parecem não mais seguir essa tendência, quando passa a se observa um aumento da importação </w:t>
      </w:r>
      <w:r w:rsidR="002B0CB8" w:rsidRPr="006D2C0F">
        <w:rPr>
          <w:rFonts w:ascii="Trebuchet MS" w:hAnsi="Trebuchet MS"/>
          <w:lang w:val="pt-BR"/>
        </w:rPr>
        <w:t xml:space="preserve">em relação ao ano de 2021 e uma estabilização entre 2022 </w:t>
      </w:r>
      <w:proofErr w:type="gramStart"/>
      <w:r w:rsidR="002B0CB8" w:rsidRPr="006D2C0F">
        <w:rPr>
          <w:rFonts w:ascii="Trebuchet MS" w:hAnsi="Trebuchet MS"/>
          <w:lang w:val="pt-BR"/>
        </w:rPr>
        <w:t>a</w:t>
      </w:r>
      <w:proofErr w:type="gramEnd"/>
      <w:r w:rsidR="002B0CB8" w:rsidRPr="006D2C0F">
        <w:rPr>
          <w:rFonts w:ascii="Trebuchet MS" w:hAnsi="Trebuchet MS"/>
          <w:lang w:val="pt-BR"/>
        </w:rPr>
        <w:t xml:space="preserve"> 2024, mesmo com aumento da produção de petróleo. </w:t>
      </w:r>
    </w:p>
    <w:p w14:paraId="36408E26" w14:textId="4BE2F8F8" w:rsidR="003B42D4" w:rsidRPr="006D2C0F" w:rsidRDefault="003B42D4" w:rsidP="006D2C0F">
      <w:pPr>
        <w:pStyle w:val="Commarcadores"/>
        <w:numPr>
          <w:ilvl w:val="0"/>
          <w:numId w:val="0"/>
        </w:numPr>
        <w:jc w:val="both"/>
        <w:rPr>
          <w:rFonts w:ascii="Trebuchet MS" w:hAnsi="Trebuchet MS"/>
          <w:lang w:val="pt-BR"/>
        </w:rPr>
      </w:pPr>
      <w:r w:rsidRPr="006D2C0F">
        <w:rPr>
          <w:rFonts w:ascii="Trebuchet MS" w:hAnsi="Trebuchet MS"/>
          <w:lang w:val="pt-BR"/>
        </w:rPr>
        <w:t xml:space="preserve">No caso dos gráficos abaixo, não temos informações sobre o consumo nacional de petróleo e pode surgir uma dúvida sobre porque o Brasil importa petróleo </w:t>
      </w:r>
      <w:r w:rsidR="00C26C59" w:rsidRPr="006D2C0F">
        <w:rPr>
          <w:rFonts w:ascii="Trebuchet MS" w:hAnsi="Trebuchet MS"/>
          <w:lang w:val="pt-BR"/>
        </w:rPr>
        <w:t xml:space="preserve">se sua produção é suficiente para o mercado interno e a exportação. Isso ocorre principalmente pela necessidade de </w:t>
      </w:r>
      <w:r w:rsidR="00781D1F" w:rsidRPr="006D2C0F">
        <w:rPr>
          <w:rFonts w:ascii="Trebuchet MS" w:hAnsi="Trebuchet MS"/>
          <w:lang w:val="pt-BR"/>
        </w:rPr>
        <w:t xml:space="preserve">“misturar” diferentes petróleos </w:t>
      </w:r>
      <w:r w:rsidR="001F06EC" w:rsidRPr="006D2C0F">
        <w:rPr>
          <w:rFonts w:ascii="Trebuchet MS" w:hAnsi="Trebuchet MS"/>
          <w:lang w:val="pt-BR"/>
        </w:rPr>
        <w:t xml:space="preserve">para atender a especificação do </w:t>
      </w:r>
      <w:r w:rsidR="00644969" w:rsidRPr="006D2C0F">
        <w:rPr>
          <w:rFonts w:ascii="Trebuchet MS" w:hAnsi="Trebuchet MS"/>
          <w:lang w:val="pt-BR"/>
        </w:rPr>
        <w:t>tipo</w:t>
      </w:r>
      <w:r w:rsidR="001F06EC" w:rsidRPr="006D2C0F">
        <w:rPr>
          <w:rFonts w:ascii="Trebuchet MS" w:hAnsi="Trebuchet MS"/>
          <w:lang w:val="pt-BR"/>
        </w:rPr>
        <w:t xml:space="preserve"> de petróleo que as </w:t>
      </w:r>
      <w:r w:rsidR="00644969" w:rsidRPr="006D2C0F">
        <w:rPr>
          <w:rFonts w:ascii="Trebuchet MS" w:hAnsi="Trebuchet MS"/>
          <w:lang w:val="pt-BR"/>
        </w:rPr>
        <w:t>r</w:t>
      </w:r>
      <w:r w:rsidR="00781D1F" w:rsidRPr="006D2C0F">
        <w:rPr>
          <w:rFonts w:ascii="Trebuchet MS" w:hAnsi="Trebuchet MS"/>
          <w:lang w:val="pt-BR"/>
        </w:rPr>
        <w:t xml:space="preserve">efinarias </w:t>
      </w:r>
      <w:r w:rsidR="001F06EC" w:rsidRPr="006D2C0F">
        <w:rPr>
          <w:rFonts w:ascii="Trebuchet MS" w:hAnsi="Trebuchet MS"/>
          <w:lang w:val="pt-BR"/>
        </w:rPr>
        <w:t xml:space="preserve">brasileiras são capazes de processar. </w:t>
      </w:r>
      <w:r w:rsidR="006409AA" w:rsidRPr="006D2C0F">
        <w:rPr>
          <w:rFonts w:ascii="Trebuchet MS" w:hAnsi="Trebuchet MS"/>
          <w:lang w:val="pt-BR"/>
        </w:rPr>
        <w:t>O aumento da produção de campos do Pre-Sal, no geral com óleos mais leves, reduz também a necessidade de importação para adequação do blend nas refinarias.</w:t>
      </w:r>
    </w:p>
    <w:p w14:paraId="74C5B052" w14:textId="77777777" w:rsidR="003F0CD1" w:rsidRPr="006D2C0F" w:rsidRDefault="003F0CD1" w:rsidP="006D2C0F">
      <w:pPr>
        <w:pStyle w:val="Commarcadores"/>
        <w:numPr>
          <w:ilvl w:val="0"/>
          <w:numId w:val="0"/>
        </w:numPr>
        <w:ind w:left="720"/>
        <w:jc w:val="both"/>
        <w:rPr>
          <w:rFonts w:ascii="Trebuchet MS" w:hAnsi="Trebuchet MS"/>
          <w:lang w:val="pt-BR"/>
        </w:rPr>
      </w:pPr>
    </w:p>
    <w:p w14:paraId="4EA5C241" w14:textId="77777777" w:rsidR="003F0CD1" w:rsidRPr="006D2C0F" w:rsidRDefault="003F0CD1" w:rsidP="006D2C0F">
      <w:pPr>
        <w:pStyle w:val="Commarcadores"/>
        <w:numPr>
          <w:ilvl w:val="0"/>
          <w:numId w:val="0"/>
        </w:numPr>
        <w:ind w:left="720"/>
        <w:jc w:val="both"/>
        <w:rPr>
          <w:rFonts w:ascii="Trebuchet MS" w:hAnsi="Trebuchet MS"/>
          <w:lang w:val="pt-BR"/>
        </w:rPr>
      </w:pPr>
    </w:p>
    <w:p w14:paraId="2CCB8D6A" w14:textId="17FCF08E" w:rsidR="003F0CD1" w:rsidRPr="006D2C0F" w:rsidRDefault="003F0CD1" w:rsidP="006D2C0F">
      <w:pPr>
        <w:pStyle w:val="Commarcadores"/>
        <w:numPr>
          <w:ilvl w:val="0"/>
          <w:numId w:val="0"/>
        </w:numPr>
        <w:ind w:left="360"/>
        <w:jc w:val="both"/>
        <w:rPr>
          <w:rFonts w:ascii="Trebuchet MS" w:hAnsi="Trebuchet MS"/>
          <w:lang w:val="pt-BR"/>
        </w:rPr>
      </w:pPr>
      <w:r w:rsidRPr="006D2C0F">
        <w:rPr>
          <w:rFonts w:ascii="Trebuchet MS" w:hAnsi="Trebuchet MS"/>
          <w:noProof/>
          <w:lang w:val="pt-BR"/>
        </w:rPr>
        <w:drawing>
          <wp:inline distT="0" distB="0" distL="0" distR="0" wp14:anchorId="5DA53147" wp14:editId="3F20237A">
            <wp:extent cx="5486400" cy="1361440"/>
            <wp:effectExtent l="0" t="0" r="0" b="0"/>
            <wp:docPr id="312310788" name="Imagem 1"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03856" name="Imagem 1" descr="Gráfico, Gráfico de dispersão&#10;&#10;O conteúdo gerado por IA pode estar incorreto."/>
                    <pic:cNvPicPr/>
                  </pic:nvPicPr>
                  <pic:blipFill rotWithShape="1">
                    <a:blip r:embed="rId25"/>
                    <a:srcRect t="55738" b="1"/>
                    <a:stretch>
                      <a:fillRect/>
                    </a:stretch>
                  </pic:blipFill>
                  <pic:spPr bwMode="auto">
                    <a:xfrm>
                      <a:off x="0" y="0"/>
                      <a:ext cx="5486400" cy="1361440"/>
                    </a:xfrm>
                    <a:prstGeom prst="rect">
                      <a:avLst/>
                    </a:prstGeom>
                    <a:ln>
                      <a:noFill/>
                    </a:ln>
                    <a:extLst>
                      <a:ext uri="{53640926-AAD7-44D8-BBD7-CCE9431645EC}">
                        <a14:shadowObscured xmlns:a14="http://schemas.microsoft.com/office/drawing/2010/main"/>
                      </a:ext>
                    </a:extLst>
                  </pic:spPr>
                </pic:pic>
              </a:graphicData>
            </a:graphic>
          </wp:inline>
        </w:drawing>
      </w:r>
    </w:p>
    <w:p w14:paraId="30AE025B" w14:textId="77777777" w:rsidR="00D51F0F" w:rsidRPr="006D2C0F" w:rsidRDefault="00D51F0F" w:rsidP="006D2C0F">
      <w:pPr>
        <w:pStyle w:val="Commarcadores"/>
        <w:numPr>
          <w:ilvl w:val="0"/>
          <w:numId w:val="0"/>
        </w:numPr>
        <w:ind w:left="720"/>
        <w:jc w:val="both"/>
        <w:rPr>
          <w:rFonts w:ascii="Trebuchet MS" w:hAnsi="Trebuchet MS"/>
          <w:lang w:val="pt-BR"/>
        </w:rPr>
      </w:pPr>
    </w:p>
    <w:p w14:paraId="2C739E65" w14:textId="5C051F95" w:rsidR="009018F1" w:rsidRPr="006D2C0F" w:rsidRDefault="009018F1" w:rsidP="006D2C0F">
      <w:pPr>
        <w:pStyle w:val="Commarcadores"/>
        <w:numPr>
          <w:ilvl w:val="0"/>
          <w:numId w:val="14"/>
        </w:numPr>
        <w:jc w:val="both"/>
        <w:rPr>
          <w:rFonts w:ascii="Trebuchet MS" w:hAnsi="Trebuchet MS"/>
          <w:b/>
          <w:bCs/>
          <w:lang w:val="pt-BR"/>
        </w:rPr>
      </w:pPr>
      <w:r w:rsidRPr="006D2C0F">
        <w:rPr>
          <w:rFonts w:ascii="Trebuchet MS" w:hAnsi="Trebuchet MS"/>
          <w:b/>
          <w:bCs/>
          <w:lang w:val="pt-BR"/>
        </w:rPr>
        <w:t>Qual o recorde mensal de importação e exportação de petróleo no Brasil?</w:t>
      </w:r>
    </w:p>
    <w:p w14:paraId="51343C96" w14:textId="77777777" w:rsidR="00E80252" w:rsidRPr="006D2C0F" w:rsidRDefault="00E80252" w:rsidP="006D2C0F">
      <w:pPr>
        <w:pStyle w:val="Commarcadores"/>
        <w:numPr>
          <w:ilvl w:val="0"/>
          <w:numId w:val="0"/>
        </w:numPr>
        <w:ind w:left="720"/>
        <w:jc w:val="both"/>
        <w:rPr>
          <w:rFonts w:ascii="Trebuchet MS" w:hAnsi="Trebuchet MS"/>
          <w:lang w:val="pt-BR"/>
        </w:rPr>
      </w:pPr>
    </w:p>
    <w:p w14:paraId="58648DB4" w14:textId="5DA75A6A" w:rsidR="00E80252" w:rsidRPr="006D2C0F" w:rsidRDefault="00E80252" w:rsidP="006D2C0F">
      <w:pPr>
        <w:pStyle w:val="Commarcadores"/>
        <w:numPr>
          <w:ilvl w:val="0"/>
          <w:numId w:val="0"/>
        </w:numPr>
        <w:jc w:val="both"/>
        <w:rPr>
          <w:rFonts w:ascii="Trebuchet MS" w:hAnsi="Trebuchet MS"/>
          <w:lang w:val="pt-BR"/>
        </w:rPr>
      </w:pPr>
      <w:r w:rsidRPr="006D2C0F">
        <w:rPr>
          <w:rFonts w:ascii="Trebuchet MS" w:hAnsi="Trebuchet MS"/>
          <w:lang w:val="pt-BR"/>
        </w:rPr>
        <w:t xml:space="preserve">Utilizando a mesma imagem da figura anterior, o recorde mensal de importação de petróleo no Brasil ocorreu em </w:t>
      </w:r>
      <w:r w:rsidR="00C42884" w:rsidRPr="006D2C0F">
        <w:rPr>
          <w:rFonts w:ascii="Trebuchet MS" w:hAnsi="Trebuchet MS"/>
          <w:lang w:val="pt-BR"/>
        </w:rPr>
        <w:t xml:space="preserve">julho/2013 e o recorde mensal de exportação de petróleo no Brasil ocorreu em março/2023. </w:t>
      </w:r>
    </w:p>
    <w:p w14:paraId="76DC6063" w14:textId="77777777" w:rsidR="00C42884" w:rsidRPr="006D2C0F" w:rsidRDefault="00C42884" w:rsidP="006D2C0F">
      <w:pPr>
        <w:pStyle w:val="Commarcadores"/>
        <w:numPr>
          <w:ilvl w:val="0"/>
          <w:numId w:val="0"/>
        </w:numPr>
        <w:ind w:left="720"/>
        <w:jc w:val="both"/>
        <w:rPr>
          <w:rFonts w:ascii="Trebuchet MS" w:hAnsi="Trebuchet MS"/>
          <w:lang w:val="pt-BR"/>
        </w:rPr>
      </w:pPr>
    </w:p>
    <w:p w14:paraId="6A906680" w14:textId="346BDAD8" w:rsidR="009018F1" w:rsidRPr="006D2C0F" w:rsidRDefault="009018F1" w:rsidP="006D2C0F">
      <w:pPr>
        <w:pStyle w:val="Commarcadores"/>
        <w:numPr>
          <w:ilvl w:val="0"/>
          <w:numId w:val="14"/>
        </w:numPr>
        <w:jc w:val="both"/>
        <w:rPr>
          <w:rFonts w:ascii="Trebuchet MS" w:hAnsi="Trebuchet MS"/>
          <w:b/>
          <w:bCs/>
          <w:lang w:val="pt-BR"/>
        </w:rPr>
      </w:pPr>
      <w:r w:rsidRPr="006D2C0F">
        <w:rPr>
          <w:rFonts w:ascii="Trebuchet MS" w:hAnsi="Trebuchet MS"/>
          <w:b/>
          <w:bCs/>
          <w:lang w:val="pt-BR"/>
        </w:rPr>
        <w:t>Como foi a evolução da importação e exportação de petróleo ao longo dos anos?</w:t>
      </w:r>
    </w:p>
    <w:p w14:paraId="0BB185EF" w14:textId="77777777" w:rsidR="00B62983" w:rsidRPr="006D2C0F" w:rsidRDefault="00B62983" w:rsidP="006D2C0F">
      <w:pPr>
        <w:pStyle w:val="Commarcadores"/>
        <w:numPr>
          <w:ilvl w:val="0"/>
          <w:numId w:val="0"/>
        </w:numPr>
        <w:ind w:left="720"/>
        <w:jc w:val="both"/>
        <w:rPr>
          <w:rFonts w:ascii="Trebuchet MS" w:hAnsi="Trebuchet MS"/>
          <w:lang w:val="pt-BR"/>
        </w:rPr>
      </w:pPr>
    </w:p>
    <w:p w14:paraId="0B269F8A" w14:textId="23E0AFEC" w:rsidR="00B62983" w:rsidRPr="006D2C0F" w:rsidRDefault="00B62983" w:rsidP="006D2C0F">
      <w:pPr>
        <w:pStyle w:val="Commarcadores"/>
        <w:numPr>
          <w:ilvl w:val="0"/>
          <w:numId w:val="0"/>
        </w:numPr>
        <w:jc w:val="both"/>
        <w:rPr>
          <w:rFonts w:ascii="Trebuchet MS" w:hAnsi="Trebuchet MS"/>
          <w:lang w:val="pt-BR"/>
        </w:rPr>
      </w:pPr>
      <w:r w:rsidRPr="006D2C0F">
        <w:rPr>
          <w:rFonts w:ascii="Trebuchet MS" w:hAnsi="Trebuchet MS"/>
          <w:lang w:val="pt-BR"/>
        </w:rPr>
        <w:lastRenderedPageBreak/>
        <w:t xml:space="preserve">O gráfico da imagem a seguir mostra como foi a evolução da importação e exportação de petróleo ao longo dos anos. </w:t>
      </w:r>
      <w:r w:rsidR="002F0971" w:rsidRPr="006D2C0F">
        <w:rPr>
          <w:rFonts w:ascii="Trebuchet MS" w:hAnsi="Trebuchet MS"/>
          <w:lang w:val="pt-BR"/>
        </w:rPr>
        <w:t xml:space="preserve">Podemos observar que </w:t>
      </w:r>
      <w:r w:rsidR="00B84C8E" w:rsidRPr="006D2C0F">
        <w:rPr>
          <w:rFonts w:ascii="Trebuchet MS" w:hAnsi="Trebuchet MS"/>
          <w:lang w:val="pt-BR"/>
        </w:rPr>
        <w:t xml:space="preserve">o Brasil </w:t>
      </w:r>
      <w:r w:rsidR="002F0971" w:rsidRPr="006D2C0F">
        <w:rPr>
          <w:rFonts w:ascii="Trebuchet MS" w:hAnsi="Trebuchet MS"/>
          <w:lang w:val="pt-BR"/>
        </w:rPr>
        <w:t xml:space="preserve">de 2000 a 2005 importava mais do que exportava, passou alguns anos com </w:t>
      </w:r>
      <w:r w:rsidR="00D503C9" w:rsidRPr="006D2C0F">
        <w:rPr>
          <w:rFonts w:ascii="Trebuchet MS" w:hAnsi="Trebuchet MS"/>
          <w:lang w:val="pt-BR"/>
        </w:rPr>
        <w:t>importação e exportação praticamente iguais e a partir do desenvolvimento da produção do Pre-Sal (~2015) apresenta um expressivo c</w:t>
      </w:r>
      <w:r w:rsidR="00B84C8E" w:rsidRPr="006D2C0F">
        <w:rPr>
          <w:rFonts w:ascii="Trebuchet MS" w:hAnsi="Trebuchet MS"/>
          <w:lang w:val="pt-BR"/>
        </w:rPr>
        <w:t>rescimento das exportaç</w:t>
      </w:r>
      <w:r w:rsidR="00D503C9" w:rsidRPr="006D2C0F">
        <w:rPr>
          <w:rFonts w:ascii="Trebuchet MS" w:hAnsi="Trebuchet MS"/>
          <w:lang w:val="pt-BR"/>
        </w:rPr>
        <w:t xml:space="preserve">ões de petróleo. </w:t>
      </w:r>
    </w:p>
    <w:p w14:paraId="70F79C9C" w14:textId="77777777" w:rsidR="009018F1" w:rsidRPr="006D2C0F" w:rsidRDefault="009018F1" w:rsidP="006D2C0F">
      <w:pPr>
        <w:pStyle w:val="Commarcadores"/>
        <w:numPr>
          <w:ilvl w:val="0"/>
          <w:numId w:val="0"/>
        </w:numPr>
        <w:ind w:left="720"/>
        <w:jc w:val="both"/>
        <w:rPr>
          <w:rFonts w:ascii="Trebuchet MS" w:hAnsi="Trebuchet MS"/>
          <w:lang w:val="pt-BR"/>
        </w:rPr>
      </w:pPr>
    </w:p>
    <w:p w14:paraId="5B16D8AE" w14:textId="33896B49" w:rsidR="009F4B83" w:rsidRPr="006D2C0F" w:rsidRDefault="006409AA" w:rsidP="006D2C0F">
      <w:pPr>
        <w:pStyle w:val="Commarcadores"/>
        <w:numPr>
          <w:ilvl w:val="0"/>
          <w:numId w:val="0"/>
        </w:numPr>
        <w:jc w:val="both"/>
        <w:rPr>
          <w:rFonts w:ascii="Trebuchet MS" w:hAnsi="Trebuchet MS"/>
          <w:lang w:val="pt-BR"/>
        </w:rPr>
      </w:pPr>
      <w:r w:rsidRPr="006D2C0F">
        <w:rPr>
          <w:rFonts w:ascii="Trebuchet MS" w:hAnsi="Trebuchet MS"/>
          <w:noProof/>
          <w:lang w:val="pt-BR"/>
        </w:rPr>
        <w:drawing>
          <wp:inline distT="0" distB="0" distL="0" distR="0" wp14:anchorId="39E5A490" wp14:editId="3BB54ED9">
            <wp:extent cx="5486400" cy="1257300"/>
            <wp:effectExtent l="0" t="0" r="0" b="0"/>
            <wp:docPr id="1210393850" name="Imagem 1"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03856" name="Imagem 1" descr="Gráfico, Gráfico de dispersão&#10;&#10;O conteúdo gerado por IA pode estar incorreto."/>
                    <pic:cNvPicPr/>
                  </pic:nvPicPr>
                  <pic:blipFill rotWithShape="1">
                    <a:blip r:embed="rId25"/>
                    <a:srcRect t="15173" b="43951"/>
                    <a:stretch>
                      <a:fillRect/>
                    </a:stretch>
                  </pic:blipFill>
                  <pic:spPr bwMode="auto">
                    <a:xfrm>
                      <a:off x="0" y="0"/>
                      <a:ext cx="5486400" cy="1257300"/>
                    </a:xfrm>
                    <a:prstGeom prst="rect">
                      <a:avLst/>
                    </a:prstGeom>
                    <a:ln>
                      <a:noFill/>
                    </a:ln>
                    <a:extLst>
                      <a:ext uri="{53640926-AAD7-44D8-BBD7-CCE9431645EC}">
                        <a14:shadowObscured xmlns:a14="http://schemas.microsoft.com/office/drawing/2010/main"/>
                      </a:ext>
                    </a:extLst>
                  </pic:spPr>
                </pic:pic>
              </a:graphicData>
            </a:graphic>
          </wp:inline>
        </w:drawing>
      </w:r>
    </w:p>
    <w:p w14:paraId="1AF6B52E" w14:textId="77777777" w:rsidR="006D0C20" w:rsidRPr="006D2C0F" w:rsidRDefault="006D0C20" w:rsidP="006D2C0F">
      <w:pPr>
        <w:jc w:val="both"/>
        <w:rPr>
          <w:rFonts w:ascii="Trebuchet MS" w:hAnsi="Trebuchet MS"/>
          <w:lang w:val="pt-BR"/>
        </w:rPr>
      </w:pPr>
    </w:p>
    <w:p w14:paraId="04099CE3" w14:textId="278C02A8" w:rsidR="006D0C20" w:rsidRPr="006D2C0F" w:rsidRDefault="006D0C20" w:rsidP="006D2C0F">
      <w:pPr>
        <w:jc w:val="both"/>
        <w:rPr>
          <w:rFonts w:ascii="Trebuchet MS" w:hAnsi="Trebuchet MS"/>
          <w:lang w:val="pt-BR"/>
        </w:rPr>
      </w:pPr>
      <w:r w:rsidRPr="006D2C0F">
        <w:rPr>
          <w:rFonts w:ascii="Trebuchet MS" w:hAnsi="Trebuchet MS"/>
          <w:lang w:val="pt-BR"/>
        </w:rPr>
        <w:t xml:space="preserve">Para responder as perguntas sobre </w:t>
      </w:r>
      <w:r w:rsidRPr="006D2C0F">
        <w:rPr>
          <w:rFonts w:ascii="Trebuchet MS" w:hAnsi="Trebuchet MS"/>
          <w:lang w:val="pt-BR"/>
        </w:rPr>
        <w:t>vendas de derivados</w:t>
      </w:r>
      <w:r w:rsidRPr="006D2C0F">
        <w:rPr>
          <w:rFonts w:ascii="Trebuchet MS" w:hAnsi="Trebuchet MS"/>
          <w:lang w:val="pt-BR"/>
        </w:rPr>
        <w:t xml:space="preserve"> de petróleo ao longo dos anos, elaborei a seguinte página no Power BI (no arquivo .</w:t>
      </w:r>
      <w:proofErr w:type="spellStart"/>
      <w:r w:rsidRPr="006D2C0F">
        <w:rPr>
          <w:rFonts w:ascii="Trebuchet MS" w:hAnsi="Trebuchet MS"/>
          <w:lang w:val="pt-BR"/>
        </w:rPr>
        <w:t>pbix</w:t>
      </w:r>
      <w:proofErr w:type="spellEnd"/>
      <w:r w:rsidRPr="006D2C0F">
        <w:rPr>
          <w:rFonts w:ascii="Trebuchet MS" w:hAnsi="Trebuchet MS"/>
          <w:lang w:val="pt-BR"/>
        </w:rPr>
        <w:t xml:space="preserve"> página “</w:t>
      </w:r>
      <w:r w:rsidRPr="006D2C0F">
        <w:rPr>
          <w:rFonts w:ascii="Trebuchet MS" w:hAnsi="Trebuchet MS"/>
          <w:lang w:val="pt-BR"/>
        </w:rPr>
        <w:t>Vendas</w:t>
      </w:r>
      <w:r w:rsidRPr="006D2C0F">
        <w:rPr>
          <w:rFonts w:ascii="Trebuchet MS" w:hAnsi="Trebuchet MS"/>
          <w:lang w:val="pt-BR"/>
        </w:rPr>
        <w:t>”).</w:t>
      </w:r>
    </w:p>
    <w:p w14:paraId="512638D8" w14:textId="396525EF" w:rsidR="00970AFD" w:rsidRDefault="00475D96" w:rsidP="006D2C0F">
      <w:pPr>
        <w:jc w:val="both"/>
        <w:rPr>
          <w:rFonts w:ascii="Trebuchet MS" w:hAnsi="Trebuchet MS"/>
          <w:lang w:val="pt-BR"/>
        </w:rPr>
      </w:pPr>
      <w:r w:rsidRPr="006D2C0F">
        <w:rPr>
          <w:rFonts w:ascii="Trebuchet MS" w:hAnsi="Trebuchet MS"/>
          <w:lang w:val="pt-BR"/>
        </w:rPr>
        <w:drawing>
          <wp:inline distT="0" distB="0" distL="0" distR="0" wp14:anchorId="786D2434" wp14:editId="2FC54BBA">
            <wp:extent cx="5486400" cy="3066415"/>
            <wp:effectExtent l="0" t="0" r="0" b="635"/>
            <wp:docPr id="1338458238"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58238" name="Imagem 1" descr="Gráfico&#10;&#10;O conteúdo gerado por IA pode estar incorreto."/>
                    <pic:cNvPicPr/>
                  </pic:nvPicPr>
                  <pic:blipFill>
                    <a:blip r:embed="rId26"/>
                    <a:stretch>
                      <a:fillRect/>
                    </a:stretch>
                  </pic:blipFill>
                  <pic:spPr>
                    <a:xfrm>
                      <a:off x="0" y="0"/>
                      <a:ext cx="5486400" cy="3066415"/>
                    </a:xfrm>
                    <a:prstGeom prst="rect">
                      <a:avLst/>
                    </a:prstGeom>
                  </pic:spPr>
                </pic:pic>
              </a:graphicData>
            </a:graphic>
          </wp:inline>
        </w:drawing>
      </w:r>
    </w:p>
    <w:p w14:paraId="35482FB8" w14:textId="77777777" w:rsidR="006D2C0F" w:rsidRPr="006D2C0F" w:rsidRDefault="006D2C0F" w:rsidP="006D2C0F">
      <w:pPr>
        <w:spacing w:after="0"/>
        <w:jc w:val="both"/>
        <w:rPr>
          <w:rFonts w:ascii="Trebuchet MS" w:hAnsi="Trebuchet MS"/>
          <w:lang w:val="pt-BR"/>
        </w:rPr>
      </w:pPr>
    </w:p>
    <w:p w14:paraId="20D8E605" w14:textId="35B2B79A" w:rsidR="00475D96" w:rsidRPr="006D2C0F" w:rsidRDefault="006D0C20" w:rsidP="006D2C0F">
      <w:pPr>
        <w:pStyle w:val="PargrafodaLista"/>
        <w:numPr>
          <w:ilvl w:val="0"/>
          <w:numId w:val="14"/>
        </w:numPr>
        <w:jc w:val="both"/>
        <w:rPr>
          <w:rFonts w:ascii="Trebuchet MS" w:hAnsi="Trebuchet MS"/>
          <w:lang w:val="pt-BR"/>
        </w:rPr>
      </w:pPr>
      <w:r w:rsidRPr="006D2C0F">
        <w:rPr>
          <w:rFonts w:ascii="Trebuchet MS" w:hAnsi="Trebuchet MS"/>
          <w:b/>
          <w:bCs/>
          <w:lang w:val="pt-BR"/>
        </w:rPr>
        <w:t xml:space="preserve">Qual o recorde mensal de venda de derivados de petróleo no Brasil? </w:t>
      </w:r>
    </w:p>
    <w:p w14:paraId="18F1A42E" w14:textId="77777777" w:rsidR="00475D96" w:rsidRPr="006D2C0F" w:rsidRDefault="00475D96" w:rsidP="006D2C0F">
      <w:pPr>
        <w:pStyle w:val="PargrafodaLista"/>
        <w:jc w:val="both"/>
        <w:rPr>
          <w:rFonts w:ascii="Trebuchet MS" w:hAnsi="Trebuchet MS"/>
          <w:lang w:val="pt-BR"/>
        </w:rPr>
      </w:pPr>
    </w:p>
    <w:p w14:paraId="73AD1DC1" w14:textId="76B6D507" w:rsidR="00CF771F" w:rsidRPr="006D2C0F" w:rsidRDefault="00475D96" w:rsidP="006D2C0F">
      <w:pPr>
        <w:pStyle w:val="PargrafodaLista"/>
        <w:ind w:left="0"/>
        <w:jc w:val="both"/>
        <w:rPr>
          <w:rFonts w:ascii="Trebuchet MS" w:hAnsi="Trebuchet MS"/>
          <w:lang w:val="pt-BR"/>
        </w:rPr>
      </w:pPr>
      <w:r w:rsidRPr="006D2C0F">
        <w:rPr>
          <w:rFonts w:ascii="Trebuchet MS" w:hAnsi="Trebuchet MS"/>
          <w:lang w:val="pt-BR"/>
        </w:rPr>
        <w:t xml:space="preserve">O recorde de vendas total de derivados ocorreu em outubro/2024. Além disso, para os três derivados </w:t>
      </w:r>
      <w:r w:rsidR="00CB6CF2" w:rsidRPr="006D2C0F">
        <w:rPr>
          <w:rFonts w:ascii="Trebuchet MS" w:hAnsi="Trebuchet MS"/>
          <w:lang w:val="pt-BR"/>
        </w:rPr>
        <w:t>mais vendidos do Brasil</w:t>
      </w:r>
      <w:r w:rsidR="006E18A8" w:rsidRPr="006D2C0F">
        <w:rPr>
          <w:rFonts w:ascii="Trebuchet MS" w:hAnsi="Trebuchet MS"/>
          <w:lang w:val="pt-BR"/>
        </w:rPr>
        <w:t xml:space="preserve"> atualmente</w:t>
      </w:r>
      <w:r w:rsidR="00CB6CF2" w:rsidRPr="006D2C0F">
        <w:rPr>
          <w:rFonts w:ascii="Trebuchet MS" w:hAnsi="Trebuchet MS"/>
          <w:lang w:val="pt-BR"/>
        </w:rPr>
        <w:t xml:space="preserve"> (óleo diesel, gasolina c e </w:t>
      </w:r>
      <w:r w:rsidR="006E18A8" w:rsidRPr="006D2C0F">
        <w:rPr>
          <w:rFonts w:ascii="Trebuchet MS" w:hAnsi="Trebuchet MS"/>
          <w:lang w:val="pt-BR"/>
        </w:rPr>
        <w:t>etanol hidratado</w:t>
      </w:r>
      <w:r w:rsidR="00CB6CF2" w:rsidRPr="006D2C0F">
        <w:rPr>
          <w:rFonts w:ascii="Trebuchet MS" w:hAnsi="Trebuchet MS"/>
          <w:lang w:val="pt-BR"/>
        </w:rPr>
        <w:t>), os recordes ocorreram em julho/2025, dezembro/2022 e dezembro/2019</w:t>
      </w:r>
      <w:r w:rsidR="006E18A8" w:rsidRPr="006D2C0F">
        <w:rPr>
          <w:rFonts w:ascii="Trebuchet MS" w:hAnsi="Trebuchet MS"/>
          <w:lang w:val="pt-BR"/>
        </w:rPr>
        <w:t xml:space="preserve">. </w:t>
      </w:r>
    </w:p>
    <w:p w14:paraId="2194E1A8" w14:textId="77777777" w:rsidR="006E18A8" w:rsidRPr="006D2C0F" w:rsidRDefault="006E18A8" w:rsidP="006D2C0F">
      <w:pPr>
        <w:pStyle w:val="PargrafodaLista"/>
        <w:jc w:val="both"/>
        <w:rPr>
          <w:rFonts w:ascii="Trebuchet MS" w:hAnsi="Trebuchet MS"/>
          <w:lang w:val="pt-BR"/>
        </w:rPr>
      </w:pPr>
    </w:p>
    <w:p w14:paraId="6A63EEF2" w14:textId="79B98BEC" w:rsidR="00CF771F" w:rsidRDefault="00475D96" w:rsidP="006D2C0F">
      <w:pPr>
        <w:pStyle w:val="PargrafodaLista"/>
        <w:ind w:left="0"/>
        <w:jc w:val="both"/>
        <w:rPr>
          <w:rFonts w:ascii="Trebuchet MS" w:hAnsi="Trebuchet MS"/>
          <w:lang w:val="pt-BR"/>
        </w:rPr>
      </w:pPr>
      <w:r w:rsidRPr="006D2C0F">
        <w:rPr>
          <w:rFonts w:ascii="Trebuchet MS" w:hAnsi="Trebuchet MS"/>
          <w:lang w:val="pt-BR"/>
        </w:rPr>
        <w:lastRenderedPageBreak/>
        <w:drawing>
          <wp:inline distT="0" distB="0" distL="0" distR="0" wp14:anchorId="5E39D6DE" wp14:editId="5FB4760F">
            <wp:extent cx="1285875" cy="1351915"/>
            <wp:effectExtent l="0" t="0" r="9525" b="635"/>
            <wp:docPr id="2028525566"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5566" name="Imagem 1" descr="Gráfico&#10;&#10;O conteúdo gerado por IA pode estar incorreto."/>
                    <pic:cNvPicPr/>
                  </pic:nvPicPr>
                  <pic:blipFill rotWithShape="1">
                    <a:blip r:embed="rId26"/>
                    <a:srcRect t="55912" r="76562"/>
                    <a:stretch>
                      <a:fillRect/>
                    </a:stretch>
                  </pic:blipFill>
                  <pic:spPr bwMode="auto">
                    <a:xfrm>
                      <a:off x="0" y="0"/>
                      <a:ext cx="1285875" cy="1351915"/>
                    </a:xfrm>
                    <a:prstGeom prst="rect">
                      <a:avLst/>
                    </a:prstGeom>
                    <a:ln>
                      <a:noFill/>
                    </a:ln>
                    <a:extLst>
                      <a:ext uri="{53640926-AAD7-44D8-BBD7-CCE9431645EC}">
                        <a14:shadowObscured xmlns:a14="http://schemas.microsoft.com/office/drawing/2010/main"/>
                      </a:ext>
                    </a:extLst>
                  </pic:spPr>
                </pic:pic>
              </a:graphicData>
            </a:graphic>
          </wp:inline>
        </w:drawing>
      </w:r>
    </w:p>
    <w:p w14:paraId="58898812" w14:textId="77777777" w:rsidR="006D2C0F" w:rsidRPr="006D2C0F" w:rsidRDefault="006D2C0F" w:rsidP="006D2C0F">
      <w:pPr>
        <w:pStyle w:val="PargrafodaLista"/>
        <w:ind w:left="0"/>
        <w:jc w:val="both"/>
        <w:rPr>
          <w:rFonts w:ascii="Trebuchet MS" w:hAnsi="Trebuchet MS"/>
          <w:lang w:val="pt-BR"/>
        </w:rPr>
      </w:pPr>
    </w:p>
    <w:p w14:paraId="3813CA33" w14:textId="4BB97869" w:rsidR="006D0C20" w:rsidRPr="006D2C0F" w:rsidRDefault="006D0C20" w:rsidP="006D2C0F">
      <w:pPr>
        <w:pStyle w:val="PargrafodaLista"/>
        <w:numPr>
          <w:ilvl w:val="0"/>
          <w:numId w:val="14"/>
        </w:numPr>
        <w:jc w:val="both"/>
        <w:rPr>
          <w:rFonts w:ascii="Trebuchet MS" w:hAnsi="Trebuchet MS"/>
          <w:b/>
          <w:bCs/>
          <w:lang w:val="pt-BR"/>
        </w:rPr>
      </w:pPr>
      <w:r w:rsidRPr="006D2C0F">
        <w:rPr>
          <w:rFonts w:ascii="Trebuchet MS" w:hAnsi="Trebuchet MS"/>
          <w:b/>
          <w:bCs/>
          <w:lang w:val="pt-BR"/>
        </w:rPr>
        <w:t>Quais os derivados mais vendidos no Brasil?</w:t>
      </w:r>
    </w:p>
    <w:p w14:paraId="5576DAEC" w14:textId="77777777" w:rsidR="00CE5627" w:rsidRPr="006D2C0F" w:rsidRDefault="00CE5627" w:rsidP="006D2C0F">
      <w:pPr>
        <w:pStyle w:val="PargrafodaLista"/>
        <w:jc w:val="both"/>
        <w:rPr>
          <w:rFonts w:ascii="Trebuchet MS" w:hAnsi="Trebuchet MS"/>
          <w:lang w:val="pt-BR"/>
        </w:rPr>
      </w:pPr>
    </w:p>
    <w:p w14:paraId="26684171" w14:textId="11D5C464" w:rsidR="00CE5627" w:rsidRPr="006D2C0F" w:rsidRDefault="00CE5627" w:rsidP="006D2C0F">
      <w:pPr>
        <w:pStyle w:val="PargrafodaLista"/>
        <w:ind w:left="0"/>
        <w:jc w:val="both"/>
        <w:rPr>
          <w:rFonts w:ascii="Trebuchet MS" w:hAnsi="Trebuchet MS"/>
          <w:lang w:val="pt-BR"/>
        </w:rPr>
      </w:pPr>
      <w:r w:rsidRPr="006D2C0F">
        <w:rPr>
          <w:rFonts w:ascii="Trebuchet MS" w:hAnsi="Trebuchet MS"/>
          <w:lang w:val="pt-BR"/>
        </w:rPr>
        <w:t xml:space="preserve">Atualmente os derivados mais vendidos no Brasil são </w:t>
      </w:r>
      <w:r w:rsidRPr="006D2C0F">
        <w:rPr>
          <w:rFonts w:ascii="Trebuchet MS" w:hAnsi="Trebuchet MS"/>
          <w:lang w:val="pt-BR"/>
        </w:rPr>
        <w:t>óleo diesel, gasolina c e etanol hidratado</w:t>
      </w:r>
      <w:r w:rsidRPr="006D2C0F">
        <w:rPr>
          <w:rFonts w:ascii="Trebuchet MS" w:hAnsi="Trebuchet MS"/>
          <w:lang w:val="pt-BR"/>
        </w:rPr>
        <w:t xml:space="preserve">. Acumulando todos os anos, os derivados mais vendidos foram </w:t>
      </w:r>
      <w:r w:rsidRPr="006D2C0F">
        <w:rPr>
          <w:rFonts w:ascii="Trebuchet MS" w:hAnsi="Trebuchet MS"/>
          <w:lang w:val="pt-BR"/>
        </w:rPr>
        <w:t xml:space="preserve">óleo diesel, gasolina c e </w:t>
      </w:r>
      <w:r w:rsidRPr="006D2C0F">
        <w:rPr>
          <w:rFonts w:ascii="Trebuchet MS" w:hAnsi="Trebuchet MS"/>
          <w:lang w:val="pt-BR"/>
        </w:rPr>
        <w:t>GLP.</w:t>
      </w:r>
    </w:p>
    <w:p w14:paraId="43EB1C8D" w14:textId="77777777" w:rsidR="00CE5627" w:rsidRPr="006D2C0F" w:rsidRDefault="00CE5627" w:rsidP="006D2C0F">
      <w:pPr>
        <w:pStyle w:val="PargrafodaLista"/>
        <w:jc w:val="both"/>
        <w:rPr>
          <w:rFonts w:ascii="Trebuchet MS" w:hAnsi="Trebuchet MS"/>
          <w:lang w:val="pt-BR"/>
        </w:rPr>
      </w:pPr>
    </w:p>
    <w:p w14:paraId="4CCEC3E8" w14:textId="333E7BA4" w:rsidR="00CE5627" w:rsidRDefault="00CE5627" w:rsidP="006D2C0F">
      <w:pPr>
        <w:pStyle w:val="PargrafodaLista"/>
        <w:ind w:left="0"/>
        <w:jc w:val="both"/>
        <w:rPr>
          <w:rFonts w:ascii="Trebuchet MS" w:hAnsi="Trebuchet MS"/>
          <w:lang w:val="pt-BR"/>
        </w:rPr>
      </w:pPr>
      <w:r w:rsidRPr="006D2C0F">
        <w:rPr>
          <w:rFonts w:ascii="Trebuchet MS" w:hAnsi="Trebuchet MS"/>
          <w:lang w:val="pt-BR"/>
        </w:rPr>
        <w:drawing>
          <wp:inline distT="0" distB="0" distL="0" distR="0" wp14:anchorId="7F1A0CAE" wp14:editId="164E61F6">
            <wp:extent cx="4143375" cy="1351915"/>
            <wp:effectExtent l="0" t="0" r="9525" b="635"/>
            <wp:docPr id="1858048778"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58238" name="Imagem 1" descr="Gráfico&#10;&#10;O conteúdo gerado por IA pode estar incorreto."/>
                    <pic:cNvPicPr/>
                  </pic:nvPicPr>
                  <pic:blipFill rotWithShape="1">
                    <a:blip r:embed="rId26"/>
                    <a:srcRect l="24479" t="55912"/>
                    <a:stretch>
                      <a:fillRect/>
                    </a:stretch>
                  </pic:blipFill>
                  <pic:spPr bwMode="auto">
                    <a:xfrm>
                      <a:off x="0" y="0"/>
                      <a:ext cx="4143375" cy="1351915"/>
                    </a:xfrm>
                    <a:prstGeom prst="rect">
                      <a:avLst/>
                    </a:prstGeom>
                    <a:ln>
                      <a:noFill/>
                    </a:ln>
                    <a:extLst>
                      <a:ext uri="{53640926-AAD7-44D8-BBD7-CCE9431645EC}">
                        <a14:shadowObscured xmlns:a14="http://schemas.microsoft.com/office/drawing/2010/main"/>
                      </a:ext>
                    </a:extLst>
                  </pic:spPr>
                </pic:pic>
              </a:graphicData>
            </a:graphic>
          </wp:inline>
        </w:drawing>
      </w:r>
    </w:p>
    <w:p w14:paraId="0A185072" w14:textId="77777777" w:rsidR="006D2C0F" w:rsidRPr="006D2C0F" w:rsidRDefault="006D2C0F" w:rsidP="006D2C0F">
      <w:pPr>
        <w:pStyle w:val="PargrafodaLista"/>
        <w:ind w:left="0"/>
        <w:jc w:val="both"/>
        <w:rPr>
          <w:rFonts w:ascii="Trebuchet MS" w:hAnsi="Trebuchet MS"/>
          <w:lang w:val="pt-BR"/>
        </w:rPr>
      </w:pPr>
    </w:p>
    <w:p w14:paraId="2C5FBBA7" w14:textId="454E5BCF" w:rsidR="00CB1BF9" w:rsidRPr="006D2C0F" w:rsidRDefault="006D0C20" w:rsidP="006D2C0F">
      <w:pPr>
        <w:pStyle w:val="PargrafodaLista"/>
        <w:numPr>
          <w:ilvl w:val="0"/>
          <w:numId w:val="14"/>
        </w:numPr>
        <w:jc w:val="both"/>
        <w:rPr>
          <w:rFonts w:ascii="Trebuchet MS" w:hAnsi="Trebuchet MS"/>
          <w:b/>
          <w:bCs/>
          <w:lang w:val="pt-BR"/>
        </w:rPr>
      </w:pPr>
      <w:r w:rsidRPr="006D2C0F">
        <w:rPr>
          <w:rFonts w:ascii="Trebuchet MS" w:hAnsi="Trebuchet MS"/>
          <w:b/>
          <w:bCs/>
          <w:lang w:val="pt-BR"/>
        </w:rPr>
        <w:t>Como foi a evolução da venda de derivados de petróleo ao longo dos anos?</w:t>
      </w:r>
    </w:p>
    <w:p w14:paraId="3FC6B659" w14:textId="77777777" w:rsidR="0004061A" w:rsidRPr="006D2C0F" w:rsidRDefault="0004061A" w:rsidP="006D2C0F">
      <w:pPr>
        <w:pStyle w:val="PargrafodaLista"/>
        <w:jc w:val="both"/>
        <w:rPr>
          <w:rFonts w:ascii="Trebuchet MS" w:hAnsi="Trebuchet MS"/>
          <w:lang w:val="pt-BR"/>
        </w:rPr>
      </w:pPr>
    </w:p>
    <w:p w14:paraId="51CFFE58" w14:textId="3A7B9FD9" w:rsidR="0004061A" w:rsidRPr="006D2C0F" w:rsidRDefault="0004061A" w:rsidP="006D2C0F">
      <w:pPr>
        <w:pStyle w:val="PargrafodaLista"/>
        <w:ind w:left="0"/>
        <w:jc w:val="both"/>
        <w:rPr>
          <w:rFonts w:ascii="Trebuchet MS" w:hAnsi="Trebuchet MS"/>
          <w:lang w:val="pt-BR"/>
        </w:rPr>
      </w:pPr>
      <w:r w:rsidRPr="006D2C0F">
        <w:rPr>
          <w:rFonts w:ascii="Trebuchet MS" w:hAnsi="Trebuchet MS"/>
          <w:lang w:val="pt-BR"/>
        </w:rPr>
        <w:t>O gráfico a seguir apresenta a evolução da venda de cada derivado de petróleo no Brasil ao lon</w:t>
      </w:r>
      <w:r w:rsidR="00CD0013" w:rsidRPr="006D2C0F">
        <w:rPr>
          <w:rFonts w:ascii="Trebuchet MS" w:hAnsi="Trebuchet MS"/>
          <w:lang w:val="pt-BR"/>
        </w:rPr>
        <w:t xml:space="preserve">go dos anos. Vale observar alguns comportamentos interessante como a </w:t>
      </w:r>
      <w:r w:rsidR="000F21D0" w:rsidRPr="006D2C0F">
        <w:rPr>
          <w:rFonts w:ascii="Trebuchet MS" w:hAnsi="Trebuchet MS"/>
          <w:lang w:val="pt-BR"/>
        </w:rPr>
        <w:t xml:space="preserve">ciclicidade da venda de óleo diesel (usado principalmente em caminhões e possivelmente associado a períodos de </w:t>
      </w:r>
      <w:r w:rsidR="006D2C0F" w:rsidRPr="006D2C0F">
        <w:rPr>
          <w:rFonts w:ascii="Trebuchet MS" w:hAnsi="Trebuchet MS"/>
          <w:lang w:val="pt-BR"/>
        </w:rPr>
        <w:t>safra</w:t>
      </w:r>
      <w:r w:rsidR="000F21D0" w:rsidRPr="006D2C0F">
        <w:rPr>
          <w:rFonts w:ascii="Trebuchet MS" w:hAnsi="Trebuchet MS"/>
          <w:lang w:val="pt-BR"/>
        </w:rPr>
        <w:t>)</w:t>
      </w:r>
      <w:r w:rsidR="00104B8D" w:rsidRPr="006D2C0F">
        <w:rPr>
          <w:rFonts w:ascii="Trebuchet MS" w:hAnsi="Trebuchet MS"/>
          <w:lang w:val="pt-BR"/>
        </w:rPr>
        <w:t xml:space="preserve"> e a queda expressiva da venda de gasolina, etanol e querosene de aviação no primeiro período de quarentena da pandemia de covid-19 (março e abril/2020). </w:t>
      </w:r>
    </w:p>
    <w:p w14:paraId="362D5F8E" w14:textId="21FA4811" w:rsidR="00CB1BF9" w:rsidRDefault="0004061A" w:rsidP="006D2C0F">
      <w:pPr>
        <w:jc w:val="both"/>
        <w:rPr>
          <w:rFonts w:ascii="Trebuchet MS" w:hAnsi="Trebuchet MS"/>
          <w:lang w:val="pt-BR"/>
        </w:rPr>
      </w:pPr>
      <w:r w:rsidRPr="006D2C0F">
        <w:rPr>
          <w:rFonts w:ascii="Trebuchet MS" w:hAnsi="Trebuchet MS"/>
          <w:lang w:val="pt-BR"/>
        </w:rPr>
        <w:drawing>
          <wp:inline distT="0" distB="0" distL="0" distR="0" wp14:anchorId="19AB6A47" wp14:editId="32085ED7">
            <wp:extent cx="5486400" cy="1114425"/>
            <wp:effectExtent l="0" t="0" r="0" b="9525"/>
            <wp:docPr id="1701575919"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58238" name="Imagem 1" descr="Gráfico&#10;&#10;O conteúdo gerado por IA pode estar incorreto."/>
                    <pic:cNvPicPr/>
                  </pic:nvPicPr>
                  <pic:blipFill rotWithShape="1">
                    <a:blip r:embed="rId26"/>
                    <a:srcRect t="19569" b="44088"/>
                    <a:stretch>
                      <a:fillRect/>
                    </a:stretch>
                  </pic:blipFill>
                  <pic:spPr bwMode="auto">
                    <a:xfrm>
                      <a:off x="0" y="0"/>
                      <a:ext cx="5486400" cy="1114425"/>
                    </a:xfrm>
                    <a:prstGeom prst="rect">
                      <a:avLst/>
                    </a:prstGeom>
                    <a:ln>
                      <a:noFill/>
                    </a:ln>
                    <a:extLst>
                      <a:ext uri="{53640926-AAD7-44D8-BBD7-CCE9431645EC}">
                        <a14:shadowObscured xmlns:a14="http://schemas.microsoft.com/office/drawing/2010/main"/>
                      </a:ext>
                    </a:extLst>
                  </pic:spPr>
                </pic:pic>
              </a:graphicData>
            </a:graphic>
          </wp:inline>
        </w:drawing>
      </w:r>
    </w:p>
    <w:p w14:paraId="57E6648C" w14:textId="77777777" w:rsidR="006D2C0F" w:rsidRDefault="006D2C0F" w:rsidP="006D2C0F">
      <w:pPr>
        <w:jc w:val="both"/>
        <w:rPr>
          <w:rFonts w:ascii="Trebuchet MS" w:hAnsi="Trebuchet MS"/>
          <w:lang w:val="pt-BR"/>
        </w:rPr>
      </w:pPr>
    </w:p>
    <w:p w14:paraId="342C267E" w14:textId="77777777" w:rsidR="006D2C0F" w:rsidRDefault="006D2C0F" w:rsidP="006D2C0F">
      <w:pPr>
        <w:jc w:val="both"/>
        <w:rPr>
          <w:rFonts w:ascii="Trebuchet MS" w:hAnsi="Trebuchet MS"/>
          <w:lang w:val="pt-BR"/>
        </w:rPr>
      </w:pPr>
    </w:p>
    <w:p w14:paraId="132DE8D5" w14:textId="77777777" w:rsidR="006D2C0F" w:rsidRDefault="006D2C0F" w:rsidP="006D2C0F">
      <w:pPr>
        <w:jc w:val="both"/>
        <w:rPr>
          <w:rFonts w:ascii="Trebuchet MS" w:hAnsi="Trebuchet MS"/>
          <w:lang w:val="pt-BR"/>
        </w:rPr>
      </w:pPr>
    </w:p>
    <w:p w14:paraId="2A6FBB6C" w14:textId="77777777" w:rsidR="0039396D" w:rsidRPr="006D2C0F" w:rsidRDefault="00000000" w:rsidP="006D2C0F">
      <w:pPr>
        <w:pStyle w:val="Ttulo2"/>
        <w:jc w:val="both"/>
        <w:rPr>
          <w:rFonts w:ascii="Trebuchet MS" w:hAnsi="Trebuchet MS"/>
          <w:lang w:val="pt-BR"/>
        </w:rPr>
      </w:pPr>
      <w:r w:rsidRPr="006D2C0F">
        <w:rPr>
          <w:rFonts w:ascii="Trebuchet MS" w:hAnsi="Trebuchet MS"/>
          <w:lang w:val="pt-BR"/>
        </w:rPr>
        <w:lastRenderedPageBreak/>
        <w:t>5. Autoavaliação</w:t>
      </w:r>
    </w:p>
    <w:p w14:paraId="4C31158F" w14:textId="77777777" w:rsidR="00414FDA" w:rsidRPr="006D2C0F" w:rsidRDefault="00414FDA" w:rsidP="006D2C0F">
      <w:pPr>
        <w:spacing w:after="0"/>
        <w:jc w:val="both"/>
        <w:rPr>
          <w:rFonts w:ascii="Trebuchet MS" w:hAnsi="Trebuchet MS"/>
          <w:lang w:val="pt-BR"/>
        </w:rPr>
      </w:pPr>
    </w:p>
    <w:p w14:paraId="4500B76C" w14:textId="77777777" w:rsidR="00104621" w:rsidRPr="006D2C0F" w:rsidRDefault="00104621" w:rsidP="006D2C0F">
      <w:pPr>
        <w:spacing w:after="0"/>
        <w:jc w:val="both"/>
        <w:rPr>
          <w:rFonts w:ascii="Trebuchet MS" w:hAnsi="Trebuchet MS"/>
          <w:lang w:val="pt-BR"/>
        </w:rPr>
      </w:pPr>
      <w:r w:rsidRPr="006D2C0F">
        <w:rPr>
          <w:rFonts w:ascii="Trebuchet MS" w:hAnsi="Trebuchet MS"/>
          <w:lang w:val="pt-BR"/>
        </w:rPr>
        <w:t xml:space="preserve">Gostei muito do trabalho final proposto, pois me permitiu aprofundar conhecimentos em uma área que utilizo diariamente, mas com uma abordagem diferente. No meu dia a dia, uso a conexão do Power BI com o </w:t>
      </w:r>
      <w:proofErr w:type="spellStart"/>
      <w:r w:rsidRPr="006D2C0F">
        <w:rPr>
          <w:rFonts w:ascii="Trebuchet MS" w:hAnsi="Trebuchet MS"/>
          <w:lang w:val="pt-BR"/>
        </w:rPr>
        <w:t>Databricks</w:t>
      </w:r>
      <w:proofErr w:type="spellEnd"/>
      <w:r w:rsidRPr="006D2C0F">
        <w:rPr>
          <w:rFonts w:ascii="Trebuchet MS" w:hAnsi="Trebuchet MS"/>
          <w:lang w:val="pt-BR"/>
        </w:rPr>
        <w:t xml:space="preserve"> para consumir dados de produção, injeção, exportação, entre outros, provenientes dos bancos de dados da Petrobras. No entanto, eu não conhecia detalhadamente o processo de carregamento e manipulação dos dados diretamente no </w:t>
      </w:r>
      <w:proofErr w:type="spellStart"/>
      <w:r w:rsidRPr="006D2C0F">
        <w:rPr>
          <w:rFonts w:ascii="Trebuchet MS" w:hAnsi="Trebuchet MS"/>
          <w:lang w:val="pt-BR"/>
        </w:rPr>
        <w:t>Databricks</w:t>
      </w:r>
      <w:proofErr w:type="spellEnd"/>
      <w:r w:rsidRPr="006D2C0F">
        <w:rPr>
          <w:rFonts w:ascii="Trebuchet MS" w:hAnsi="Trebuchet MS"/>
          <w:lang w:val="pt-BR"/>
        </w:rPr>
        <w:t>, o que tornou essa experiência extremamente enriquecedora.</w:t>
      </w:r>
    </w:p>
    <w:p w14:paraId="4789899E" w14:textId="77777777" w:rsidR="00104621" w:rsidRPr="006D2C0F" w:rsidRDefault="00104621" w:rsidP="006D2C0F">
      <w:pPr>
        <w:spacing w:after="0"/>
        <w:jc w:val="both"/>
        <w:rPr>
          <w:rFonts w:ascii="Trebuchet MS" w:hAnsi="Trebuchet MS"/>
          <w:lang w:val="pt-BR"/>
        </w:rPr>
      </w:pPr>
      <w:r w:rsidRPr="006D2C0F">
        <w:rPr>
          <w:rFonts w:ascii="Trebuchet MS" w:hAnsi="Trebuchet MS"/>
          <w:lang w:val="pt-BR"/>
        </w:rPr>
        <w:t xml:space="preserve">Durante o desenvolvimento, consegui responder todas as perguntas que me propus e optei por utilizar o Power BI para as visualizações gráficas por já ter familiaridade com a ferramenta, além de aproveitar a oportunidade para explorar novos recursos. Não tive dificuldades com os dados coletados, pois estavam </w:t>
      </w:r>
      <w:proofErr w:type="gramStart"/>
      <w:r w:rsidRPr="006D2C0F">
        <w:rPr>
          <w:rFonts w:ascii="Trebuchet MS" w:hAnsi="Trebuchet MS"/>
          <w:lang w:val="pt-BR"/>
        </w:rPr>
        <w:t>bem organizados</w:t>
      </w:r>
      <w:proofErr w:type="gramEnd"/>
      <w:r w:rsidRPr="006D2C0F">
        <w:rPr>
          <w:rFonts w:ascii="Trebuchet MS" w:hAnsi="Trebuchet MS"/>
          <w:lang w:val="pt-BR"/>
        </w:rPr>
        <w:t xml:space="preserve"> e documentados na fonte original (ANP). Apesar de existir uma quantidade maior de dados disponíveis, selecionei as tabelas mais relevantes para atender ao objetivo do trabalho, garantindo um panorama claro do assunto mesmo para quem tem pouco conhecimento prévio.</w:t>
      </w:r>
    </w:p>
    <w:p w14:paraId="3B35D492" w14:textId="02715502" w:rsidR="00777A6A" w:rsidRPr="006D2C0F" w:rsidRDefault="00104621" w:rsidP="006D2C0F">
      <w:pPr>
        <w:jc w:val="both"/>
        <w:rPr>
          <w:rFonts w:ascii="Trebuchet MS" w:hAnsi="Trebuchet MS"/>
          <w:lang w:val="pt-BR"/>
        </w:rPr>
      </w:pPr>
      <w:r w:rsidRPr="006D2C0F">
        <w:rPr>
          <w:rFonts w:ascii="Trebuchet MS" w:hAnsi="Trebuchet MS"/>
          <w:lang w:val="pt-BR"/>
        </w:rPr>
        <w:t xml:space="preserve">Um ponto importante foi a interação com o </w:t>
      </w:r>
      <w:proofErr w:type="spellStart"/>
      <w:r w:rsidRPr="006D2C0F">
        <w:rPr>
          <w:rFonts w:ascii="Trebuchet MS" w:hAnsi="Trebuchet MS"/>
          <w:lang w:val="pt-BR"/>
        </w:rPr>
        <w:t>Copilot</w:t>
      </w:r>
      <w:proofErr w:type="spellEnd"/>
      <w:r w:rsidRPr="006D2C0F">
        <w:rPr>
          <w:rFonts w:ascii="Trebuchet MS" w:hAnsi="Trebuchet MS"/>
          <w:lang w:val="pt-BR"/>
        </w:rPr>
        <w:t xml:space="preserve"> (assistente de IA), que utilizei para sanar dúvidas, principalmente relacionadas ao uso do </w:t>
      </w:r>
      <w:proofErr w:type="spellStart"/>
      <w:r w:rsidRPr="006D2C0F">
        <w:rPr>
          <w:rFonts w:ascii="Trebuchet MS" w:hAnsi="Trebuchet MS"/>
          <w:lang w:val="pt-BR"/>
        </w:rPr>
        <w:t>Databricks</w:t>
      </w:r>
      <w:proofErr w:type="spellEnd"/>
      <w:r w:rsidRPr="006D2C0F">
        <w:rPr>
          <w:rFonts w:ascii="Trebuchet MS" w:hAnsi="Trebuchet MS"/>
          <w:lang w:val="pt-BR"/>
        </w:rPr>
        <w:t xml:space="preserve"> e à programação em Python. Essa interação foi fundamental para acelerar meu aprendizado e garantir a qualidade das soluções implementadas.</w:t>
      </w:r>
    </w:p>
    <w:p w14:paraId="0291CD8C" w14:textId="22C4C56B" w:rsidR="00777A6A" w:rsidRPr="006D2C0F" w:rsidRDefault="00777A6A" w:rsidP="006D2C0F">
      <w:pPr>
        <w:jc w:val="both"/>
        <w:rPr>
          <w:rFonts w:ascii="Trebuchet MS" w:hAnsi="Trebuchet MS"/>
          <w:lang w:val="pt-BR"/>
        </w:rPr>
      </w:pPr>
    </w:p>
    <w:p w14:paraId="1216BEC1" w14:textId="77777777" w:rsidR="00777A6A" w:rsidRPr="006D2C0F" w:rsidRDefault="00777A6A" w:rsidP="006D2C0F">
      <w:pPr>
        <w:jc w:val="both"/>
        <w:rPr>
          <w:rFonts w:ascii="Trebuchet MS" w:hAnsi="Trebuchet MS"/>
          <w:lang w:val="pt-BR"/>
        </w:rPr>
      </w:pPr>
    </w:p>
    <w:p w14:paraId="2E1F74F7" w14:textId="74461C0B" w:rsidR="003D69BE" w:rsidRPr="006D2C0F" w:rsidRDefault="003D69BE" w:rsidP="006D2C0F">
      <w:pPr>
        <w:jc w:val="both"/>
        <w:rPr>
          <w:rFonts w:ascii="Trebuchet MS" w:hAnsi="Trebuchet MS"/>
          <w:lang w:val="pt-BR"/>
        </w:rPr>
      </w:pPr>
    </w:p>
    <w:p w14:paraId="5DE87545" w14:textId="3E6ACF12" w:rsidR="003D69BE" w:rsidRPr="006D2C0F" w:rsidRDefault="003D69BE" w:rsidP="006D2C0F">
      <w:pPr>
        <w:jc w:val="both"/>
        <w:rPr>
          <w:rFonts w:ascii="Trebuchet MS" w:hAnsi="Trebuchet MS"/>
          <w:lang w:val="pt-BR"/>
        </w:rPr>
      </w:pPr>
    </w:p>
    <w:p w14:paraId="69229757" w14:textId="49CA21B6" w:rsidR="00772D00" w:rsidRPr="006D2C0F" w:rsidRDefault="00772D00" w:rsidP="006D2C0F">
      <w:pPr>
        <w:jc w:val="both"/>
        <w:rPr>
          <w:rFonts w:ascii="Trebuchet MS" w:hAnsi="Trebuchet MS"/>
          <w:lang w:val="pt-BR"/>
        </w:rPr>
      </w:pPr>
    </w:p>
    <w:p w14:paraId="63046084" w14:textId="77777777" w:rsidR="006650D8" w:rsidRPr="006D2C0F" w:rsidRDefault="006650D8" w:rsidP="006D2C0F">
      <w:pPr>
        <w:jc w:val="both"/>
        <w:rPr>
          <w:rFonts w:ascii="Trebuchet MS" w:hAnsi="Trebuchet MS"/>
          <w:lang w:val="pt-BR"/>
        </w:rPr>
      </w:pPr>
    </w:p>
    <w:p w14:paraId="24338C39" w14:textId="18666919" w:rsidR="00613A3E" w:rsidRPr="006D2C0F" w:rsidRDefault="00B57BED" w:rsidP="006D2C0F">
      <w:pPr>
        <w:jc w:val="both"/>
        <w:rPr>
          <w:rFonts w:ascii="Trebuchet MS" w:hAnsi="Trebuchet MS"/>
          <w:lang w:val="pt-BR"/>
        </w:rPr>
      </w:pPr>
      <w:r w:rsidRPr="006D2C0F">
        <w:rPr>
          <w:rFonts w:ascii="Trebuchet MS" w:hAnsi="Trebuchet MS"/>
          <w:lang w:val="pt-BR"/>
        </w:rPr>
        <w:br/>
      </w:r>
    </w:p>
    <w:sectPr w:rsidR="00613A3E" w:rsidRPr="006D2C0F" w:rsidSect="00034616">
      <w:footerReference w:type="even" r:id="rId27"/>
      <w:footerReference w:type="default" r:id="rId28"/>
      <w:footerReference w:type="first" r:id="rId2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02FB" w14:textId="77777777" w:rsidR="0012165B" w:rsidRDefault="0012165B" w:rsidP="006C347D">
      <w:pPr>
        <w:spacing w:after="0" w:line="240" w:lineRule="auto"/>
      </w:pPr>
      <w:r>
        <w:separator/>
      </w:r>
    </w:p>
  </w:endnote>
  <w:endnote w:type="continuationSeparator" w:id="0">
    <w:p w14:paraId="519B7029" w14:textId="77777777" w:rsidR="0012165B" w:rsidRDefault="0012165B" w:rsidP="006C3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2AE2" w14:textId="38471327" w:rsidR="006C347D" w:rsidRDefault="0074498F">
    <w:pPr>
      <w:pStyle w:val="Rodap"/>
    </w:pPr>
    <w:r>
      <w:rPr>
        <w:noProof/>
      </w:rPr>
      <mc:AlternateContent>
        <mc:Choice Requires="wps">
          <w:drawing>
            <wp:anchor distT="0" distB="0" distL="0" distR="0" simplePos="0" relativeHeight="251658241" behindDoc="0" locked="0" layoutInCell="1" allowOverlap="1" wp14:anchorId="19B68035" wp14:editId="5F8ED370">
              <wp:simplePos x="635" y="635"/>
              <wp:positionH relativeFrom="page">
                <wp:align>left</wp:align>
              </wp:positionH>
              <wp:positionV relativeFrom="page">
                <wp:align>bottom</wp:align>
              </wp:positionV>
              <wp:extent cx="682625" cy="342900"/>
              <wp:effectExtent l="0" t="0" r="3175" b="0"/>
              <wp:wrapNone/>
              <wp:docPr id="268358602" name="Caixa de Texto 2" descr="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2625" cy="342900"/>
                      </a:xfrm>
                      <a:prstGeom prst="rect">
                        <a:avLst/>
                      </a:prstGeom>
                      <a:noFill/>
                      <a:ln>
                        <a:noFill/>
                      </a:ln>
                    </wps:spPr>
                    <wps:txbx>
                      <w:txbxContent>
                        <w:p w14:paraId="729C3FA2" w14:textId="6F421585" w:rsidR="0074498F" w:rsidRPr="0074498F" w:rsidRDefault="0074498F" w:rsidP="0074498F">
                          <w:pPr>
                            <w:spacing w:after="0"/>
                            <w:rPr>
                              <w:rFonts w:ascii="Trebuchet MS" w:eastAsia="Trebuchet MS" w:hAnsi="Trebuchet MS" w:cs="Trebuchet MS"/>
                              <w:noProof/>
                              <w:color w:val="737373"/>
                              <w:sz w:val="18"/>
                              <w:szCs w:val="18"/>
                            </w:rPr>
                          </w:pPr>
                          <w:r w:rsidRPr="0074498F">
                            <w:rPr>
                              <w:rFonts w:ascii="Trebuchet MS" w:eastAsia="Trebuchet MS" w:hAnsi="Trebuchet MS" w:cs="Trebuchet MS"/>
                              <w:noProof/>
                              <w:color w:val="737373"/>
                              <w:sz w:val="18"/>
                              <w:szCs w:val="18"/>
                            </w:rPr>
                            <w:t>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B68035" id="_x0000_t202" coordsize="21600,21600" o:spt="202" path="m,l,21600r21600,l21600,xe">
              <v:stroke joinstyle="miter"/>
              <v:path gradientshapeok="t" o:connecttype="rect"/>
            </v:shapetype>
            <v:shape id="Caixa de Texto 2" o:spid="_x0000_s1026" type="#_x0000_t202" alt="PÚBLICA" style="position:absolute;margin-left:0;margin-top:0;width:53.75pt;height:27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" filled="f" stroked="f">
              <v:textbox style="mso-fit-shape-to-text:t" inset="20pt,0,0,15pt">
                <w:txbxContent>
                  <w:p w14:paraId="729C3FA2" w14:textId="6F421585" w:rsidR="0074498F" w:rsidRPr="0074498F" w:rsidRDefault="0074498F" w:rsidP="0074498F">
                    <w:pPr>
                      <w:spacing w:after="0"/>
                      <w:rPr>
                        <w:rFonts w:ascii="Trebuchet MS" w:eastAsia="Trebuchet MS" w:hAnsi="Trebuchet MS" w:cs="Trebuchet MS"/>
                        <w:noProof/>
                        <w:color w:val="737373"/>
                        <w:sz w:val="18"/>
                        <w:szCs w:val="18"/>
                      </w:rPr>
                    </w:pPr>
                    <w:r w:rsidRPr="0074498F">
                      <w:rPr>
                        <w:rFonts w:ascii="Trebuchet MS" w:eastAsia="Trebuchet MS" w:hAnsi="Trebuchet MS" w:cs="Trebuchet MS"/>
                        <w:noProof/>
                        <w:color w:val="737373"/>
                        <w:sz w:val="18"/>
                        <w:szCs w:val="18"/>
                      </w:rPr>
                      <w:t>PÚBLICA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D52A" w14:textId="4103CFE8" w:rsidR="006C347D" w:rsidRDefault="0074498F">
    <w:pPr>
      <w:pStyle w:val="Rodap"/>
    </w:pPr>
    <w:r>
      <w:rPr>
        <w:noProof/>
      </w:rPr>
      <mc:AlternateContent>
        <mc:Choice Requires="wps">
          <w:drawing>
            <wp:anchor distT="0" distB="0" distL="0" distR="0" simplePos="0" relativeHeight="251658242" behindDoc="0" locked="0" layoutInCell="1" allowOverlap="1" wp14:anchorId="4A4BBD57" wp14:editId="3FDBB28B">
              <wp:simplePos x="1143000" y="9439275"/>
              <wp:positionH relativeFrom="page">
                <wp:align>left</wp:align>
              </wp:positionH>
              <wp:positionV relativeFrom="page">
                <wp:align>bottom</wp:align>
              </wp:positionV>
              <wp:extent cx="682625" cy="342900"/>
              <wp:effectExtent l="0" t="0" r="3175" b="0"/>
              <wp:wrapNone/>
              <wp:docPr id="492721039" name="Caixa de Texto 3" descr="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2625" cy="342900"/>
                      </a:xfrm>
                      <a:prstGeom prst="rect">
                        <a:avLst/>
                      </a:prstGeom>
                      <a:noFill/>
                      <a:ln>
                        <a:noFill/>
                      </a:ln>
                    </wps:spPr>
                    <wps:txbx>
                      <w:txbxContent>
                        <w:p w14:paraId="0D436E15" w14:textId="6EE2D3AC" w:rsidR="0074498F" w:rsidRPr="0074498F" w:rsidRDefault="0074498F" w:rsidP="0074498F">
                          <w:pPr>
                            <w:spacing w:after="0"/>
                            <w:rPr>
                              <w:rFonts w:ascii="Trebuchet MS" w:eastAsia="Trebuchet MS" w:hAnsi="Trebuchet MS" w:cs="Trebuchet MS"/>
                              <w:noProof/>
                              <w:color w:val="737373"/>
                              <w:sz w:val="18"/>
                              <w:szCs w:val="18"/>
                            </w:rPr>
                          </w:pPr>
                          <w:r w:rsidRPr="0074498F">
                            <w:rPr>
                              <w:rFonts w:ascii="Trebuchet MS" w:eastAsia="Trebuchet MS" w:hAnsi="Trebuchet MS" w:cs="Trebuchet MS"/>
                              <w:noProof/>
                              <w:color w:val="737373"/>
                              <w:sz w:val="18"/>
                              <w:szCs w:val="18"/>
                            </w:rPr>
                            <w:t>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4BBD57" id="_x0000_t202" coordsize="21600,21600" o:spt="202" path="m,l,21600r21600,l21600,xe">
              <v:stroke joinstyle="miter"/>
              <v:path gradientshapeok="t" o:connecttype="rect"/>
            </v:shapetype>
            <v:shape id="Caixa de Texto 3" o:spid="_x0000_s1027" type="#_x0000_t202" alt="PÚBLICA" style="position:absolute;margin-left:0;margin-top:0;width:53.75pt;height:27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" filled="f" stroked="f">
              <v:textbox style="mso-fit-shape-to-text:t" inset="20pt,0,0,15pt">
                <w:txbxContent>
                  <w:p w14:paraId="0D436E15" w14:textId="6EE2D3AC" w:rsidR="0074498F" w:rsidRPr="0074498F" w:rsidRDefault="0074498F" w:rsidP="0074498F">
                    <w:pPr>
                      <w:spacing w:after="0"/>
                      <w:rPr>
                        <w:rFonts w:ascii="Trebuchet MS" w:eastAsia="Trebuchet MS" w:hAnsi="Trebuchet MS" w:cs="Trebuchet MS"/>
                        <w:noProof/>
                        <w:color w:val="737373"/>
                        <w:sz w:val="18"/>
                        <w:szCs w:val="18"/>
                      </w:rPr>
                    </w:pPr>
                    <w:r w:rsidRPr="0074498F">
                      <w:rPr>
                        <w:rFonts w:ascii="Trebuchet MS" w:eastAsia="Trebuchet MS" w:hAnsi="Trebuchet MS" w:cs="Trebuchet MS"/>
                        <w:noProof/>
                        <w:color w:val="737373"/>
                        <w:sz w:val="18"/>
                        <w:szCs w:val="18"/>
                      </w:rPr>
                      <w:t>PÚBLICA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8D918" w14:textId="13C6EB44" w:rsidR="006C347D" w:rsidRDefault="0074498F">
    <w:pPr>
      <w:pStyle w:val="Rodap"/>
    </w:pPr>
    <w:r>
      <w:rPr>
        <w:noProof/>
      </w:rPr>
      <mc:AlternateContent>
        <mc:Choice Requires="wps">
          <w:drawing>
            <wp:anchor distT="0" distB="0" distL="0" distR="0" simplePos="0" relativeHeight="251658240" behindDoc="0" locked="0" layoutInCell="1" allowOverlap="1" wp14:anchorId="513C4DE5" wp14:editId="2BAFAA46">
              <wp:simplePos x="635" y="635"/>
              <wp:positionH relativeFrom="page">
                <wp:align>left</wp:align>
              </wp:positionH>
              <wp:positionV relativeFrom="page">
                <wp:align>bottom</wp:align>
              </wp:positionV>
              <wp:extent cx="682625" cy="342900"/>
              <wp:effectExtent l="0" t="0" r="3175" b="0"/>
              <wp:wrapNone/>
              <wp:docPr id="1833240434" name="Caixa de Texto 1" descr="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2625" cy="342900"/>
                      </a:xfrm>
                      <a:prstGeom prst="rect">
                        <a:avLst/>
                      </a:prstGeom>
                      <a:noFill/>
                      <a:ln>
                        <a:noFill/>
                      </a:ln>
                    </wps:spPr>
                    <wps:txbx>
                      <w:txbxContent>
                        <w:p w14:paraId="3A65685B" w14:textId="5F61487E" w:rsidR="0074498F" w:rsidRPr="0074498F" w:rsidRDefault="0074498F" w:rsidP="0074498F">
                          <w:pPr>
                            <w:spacing w:after="0"/>
                            <w:rPr>
                              <w:rFonts w:ascii="Trebuchet MS" w:eastAsia="Trebuchet MS" w:hAnsi="Trebuchet MS" w:cs="Trebuchet MS"/>
                              <w:noProof/>
                              <w:color w:val="737373"/>
                              <w:sz w:val="18"/>
                              <w:szCs w:val="18"/>
                            </w:rPr>
                          </w:pPr>
                          <w:r w:rsidRPr="0074498F">
                            <w:rPr>
                              <w:rFonts w:ascii="Trebuchet MS" w:eastAsia="Trebuchet MS" w:hAnsi="Trebuchet MS" w:cs="Trebuchet MS"/>
                              <w:noProof/>
                              <w:color w:val="737373"/>
                              <w:sz w:val="18"/>
                              <w:szCs w:val="18"/>
                            </w:rPr>
                            <w:t>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13C4DE5" id="_x0000_t202" coordsize="21600,21600" o:spt="202" path="m,l,21600r21600,l21600,xe">
              <v:stroke joinstyle="miter"/>
              <v:path gradientshapeok="t" o:connecttype="rect"/>
            </v:shapetype>
            <v:shape id="Caixa de Texto 1" o:spid="_x0000_s1028" type="#_x0000_t202" alt="PÚBLICA" style="position:absolute;margin-left:0;margin-top:0;width:53.75pt;height:27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" filled="f" stroked="f">
              <v:textbox style="mso-fit-shape-to-text:t" inset="20pt,0,0,15pt">
                <w:txbxContent>
                  <w:p w14:paraId="3A65685B" w14:textId="5F61487E" w:rsidR="0074498F" w:rsidRPr="0074498F" w:rsidRDefault="0074498F" w:rsidP="0074498F">
                    <w:pPr>
                      <w:spacing w:after="0"/>
                      <w:rPr>
                        <w:rFonts w:ascii="Trebuchet MS" w:eastAsia="Trebuchet MS" w:hAnsi="Trebuchet MS" w:cs="Trebuchet MS"/>
                        <w:noProof/>
                        <w:color w:val="737373"/>
                        <w:sz w:val="18"/>
                        <w:szCs w:val="18"/>
                      </w:rPr>
                    </w:pPr>
                    <w:r w:rsidRPr="0074498F">
                      <w:rPr>
                        <w:rFonts w:ascii="Trebuchet MS" w:eastAsia="Trebuchet MS" w:hAnsi="Trebuchet MS" w:cs="Trebuchet MS"/>
                        <w:noProof/>
                        <w:color w:val="737373"/>
                        <w:sz w:val="18"/>
                        <w:szCs w:val="18"/>
                      </w:rPr>
                      <w:t>PÚBLICA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5E7BF" w14:textId="77777777" w:rsidR="0012165B" w:rsidRDefault="0012165B" w:rsidP="006C347D">
      <w:pPr>
        <w:spacing w:after="0" w:line="240" w:lineRule="auto"/>
      </w:pPr>
      <w:r>
        <w:separator/>
      </w:r>
    </w:p>
  </w:footnote>
  <w:footnote w:type="continuationSeparator" w:id="0">
    <w:p w14:paraId="4778AC53" w14:textId="77777777" w:rsidR="0012165B" w:rsidRDefault="0012165B" w:rsidP="006C34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7BFE5A5C"/>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27B87B3B"/>
    <w:multiLevelType w:val="hybridMultilevel"/>
    <w:tmpl w:val="77F674AA"/>
    <w:lvl w:ilvl="0" w:tplc="04160017">
      <w:start w:val="1"/>
      <w:numFmt w:val="low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15:restartNumberingAfterBreak="0">
    <w:nsid w:val="393C040C"/>
    <w:multiLevelType w:val="hybridMultilevel"/>
    <w:tmpl w:val="149CF52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DBB354C"/>
    <w:multiLevelType w:val="hybridMultilevel"/>
    <w:tmpl w:val="F8847FD0"/>
    <w:lvl w:ilvl="0" w:tplc="04160011">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5DCC1CD0"/>
    <w:multiLevelType w:val="hybridMultilevel"/>
    <w:tmpl w:val="29C015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3841C18"/>
    <w:multiLevelType w:val="hybridMultilevel"/>
    <w:tmpl w:val="29C015E2"/>
    <w:lvl w:ilvl="0" w:tplc="04160017">
      <w:start w:val="1"/>
      <w:numFmt w:val="low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1410882931">
    <w:abstractNumId w:val="8"/>
  </w:num>
  <w:num w:numId="2" w16cid:durableId="342828370">
    <w:abstractNumId w:val="6"/>
  </w:num>
  <w:num w:numId="3" w16cid:durableId="1876195216">
    <w:abstractNumId w:val="5"/>
  </w:num>
  <w:num w:numId="4" w16cid:durableId="1708408604">
    <w:abstractNumId w:val="4"/>
  </w:num>
  <w:num w:numId="5" w16cid:durableId="1068377325">
    <w:abstractNumId w:val="7"/>
  </w:num>
  <w:num w:numId="6" w16cid:durableId="2083985642">
    <w:abstractNumId w:val="3"/>
  </w:num>
  <w:num w:numId="7" w16cid:durableId="64956743">
    <w:abstractNumId w:val="2"/>
  </w:num>
  <w:num w:numId="8" w16cid:durableId="1784761842">
    <w:abstractNumId w:val="1"/>
  </w:num>
  <w:num w:numId="9" w16cid:durableId="295256570">
    <w:abstractNumId w:val="0"/>
  </w:num>
  <w:num w:numId="10" w16cid:durableId="1909146388">
    <w:abstractNumId w:val="13"/>
  </w:num>
  <w:num w:numId="11" w16cid:durableId="951207687">
    <w:abstractNumId w:val="10"/>
  </w:num>
  <w:num w:numId="12" w16cid:durableId="1155218193">
    <w:abstractNumId w:val="9"/>
  </w:num>
  <w:num w:numId="13" w16cid:durableId="251281251">
    <w:abstractNumId w:val="12"/>
  </w:num>
  <w:num w:numId="14" w16cid:durableId="14614173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FE"/>
    <w:rsid w:val="0000492A"/>
    <w:rsid w:val="0001715E"/>
    <w:rsid w:val="000179F3"/>
    <w:rsid w:val="000258B1"/>
    <w:rsid w:val="00034616"/>
    <w:rsid w:val="0004061A"/>
    <w:rsid w:val="0004116A"/>
    <w:rsid w:val="0004515F"/>
    <w:rsid w:val="0006063C"/>
    <w:rsid w:val="00070C0E"/>
    <w:rsid w:val="00091792"/>
    <w:rsid w:val="000943ED"/>
    <w:rsid w:val="000A3578"/>
    <w:rsid w:val="000B1152"/>
    <w:rsid w:val="000B776C"/>
    <w:rsid w:val="000C3F5A"/>
    <w:rsid w:val="000C4EEA"/>
    <w:rsid w:val="000C7AC2"/>
    <w:rsid w:val="000E2C2C"/>
    <w:rsid w:val="000E3540"/>
    <w:rsid w:val="000E3EE4"/>
    <w:rsid w:val="000E4905"/>
    <w:rsid w:val="000F21D0"/>
    <w:rsid w:val="001039D2"/>
    <w:rsid w:val="00104621"/>
    <w:rsid w:val="00104B8D"/>
    <w:rsid w:val="0012165B"/>
    <w:rsid w:val="0015074B"/>
    <w:rsid w:val="00152E4F"/>
    <w:rsid w:val="00155B64"/>
    <w:rsid w:val="001606B7"/>
    <w:rsid w:val="00184C73"/>
    <w:rsid w:val="001909CC"/>
    <w:rsid w:val="001C02E6"/>
    <w:rsid w:val="001E62B9"/>
    <w:rsid w:val="001F06EC"/>
    <w:rsid w:val="001F4789"/>
    <w:rsid w:val="001F5267"/>
    <w:rsid w:val="00212724"/>
    <w:rsid w:val="00261854"/>
    <w:rsid w:val="00273E67"/>
    <w:rsid w:val="00276B58"/>
    <w:rsid w:val="00283395"/>
    <w:rsid w:val="00285017"/>
    <w:rsid w:val="0029639D"/>
    <w:rsid w:val="002A092C"/>
    <w:rsid w:val="002B0BCB"/>
    <w:rsid w:val="002B0CB8"/>
    <w:rsid w:val="002B1819"/>
    <w:rsid w:val="002C0226"/>
    <w:rsid w:val="002F0971"/>
    <w:rsid w:val="002F2A99"/>
    <w:rsid w:val="002F4023"/>
    <w:rsid w:val="0030435A"/>
    <w:rsid w:val="003225B2"/>
    <w:rsid w:val="00326F90"/>
    <w:rsid w:val="00336B2E"/>
    <w:rsid w:val="00342DBA"/>
    <w:rsid w:val="00350347"/>
    <w:rsid w:val="003567A6"/>
    <w:rsid w:val="00365374"/>
    <w:rsid w:val="003703AD"/>
    <w:rsid w:val="00375A46"/>
    <w:rsid w:val="003766A5"/>
    <w:rsid w:val="003817AF"/>
    <w:rsid w:val="0039396D"/>
    <w:rsid w:val="003A687A"/>
    <w:rsid w:val="003B42D4"/>
    <w:rsid w:val="003D3B61"/>
    <w:rsid w:val="003D69BE"/>
    <w:rsid w:val="003E7B06"/>
    <w:rsid w:val="003F0CD1"/>
    <w:rsid w:val="003F184E"/>
    <w:rsid w:val="00414FDA"/>
    <w:rsid w:val="00421AB3"/>
    <w:rsid w:val="00421F7C"/>
    <w:rsid w:val="0042280A"/>
    <w:rsid w:val="00445BD7"/>
    <w:rsid w:val="004631B2"/>
    <w:rsid w:val="004639BB"/>
    <w:rsid w:val="00475D96"/>
    <w:rsid w:val="004969DA"/>
    <w:rsid w:val="004A044C"/>
    <w:rsid w:val="004C0163"/>
    <w:rsid w:val="004E10FF"/>
    <w:rsid w:val="004E67CF"/>
    <w:rsid w:val="004F6056"/>
    <w:rsid w:val="005079CA"/>
    <w:rsid w:val="00513B44"/>
    <w:rsid w:val="00515355"/>
    <w:rsid w:val="00516B7F"/>
    <w:rsid w:val="005349CC"/>
    <w:rsid w:val="00542E96"/>
    <w:rsid w:val="00562291"/>
    <w:rsid w:val="0059702F"/>
    <w:rsid w:val="005A3D44"/>
    <w:rsid w:val="005C1805"/>
    <w:rsid w:val="005C654F"/>
    <w:rsid w:val="005F5ABC"/>
    <w:rsid w:val="0060700D"/>
    <w:rsid w:val="00613A3E"/>
    <w:rsid w:val="006229FB"/>
    <w:rsid w:val="0062406E"/>
    <w:rsid w:val="00625AC3"/>
    <w:rsid w:val="006409AA"/>
    <w:rsid w:val="00644969"/>
    <w:rsid w:val="006650D8"/>
    <w:rsid w:val="006708FE"/>
    <w:rsid w:val="00674345"/>
    <w:rsid w:val="006805B3"/>
    <w:rsid w:val="00691401"/>
    <w:rsid w:val="00695469"/>
    <w:rsid w:val="006B1815"/>
    <w:rsid w:val="006C347D"/>
    <w:rsid w:val="006C708E"/>
    <w:rsid w:val="006C7FDC"/>
    <w:rsid w:val="006D0C20"/>
    <w:rsid w:val="006D2C0F"/>
    <w:rsid w:val="006E18A8"/>
    <w:rsid w:val="006E6113"/>
    <w:rsid w:val="00715126"/>
    <w:rsid w:val="00727FD3"/>
    <w:rsid w:val="007422C5"/>
    <w:rsid w:val="0074498F"/>
    <w:rsid w:val="007711BF"/>
    <w:rsid w:val="00772D00"/>
    <w:rsid w:val="00777A6A"/>
    <w:rsid w:val="00780E99"/>
    <w:rsid w:val="00781D1F"/>
    <w:rsid w:val="00790C10"/>
    <w:rsid w:val="007A2DFA"/>
    <w:rsid w:val="007A5DF9"/>
    <w:rsid w:val="007C7DEA"/>
    <w:rsid w:val="007D1416"/>
    <w:rsid w:val="008006C5"/>
    <w:rsid w:val="00810012"/>
    <w:rsid w:val="00831B8A"/>
    <w:rsid w:val="008418E8"/>
    <w:rsid w:val="00850DA8"/>
    <w:rsid w:val="0087460C"/>
    <w:rsid w:val="00874E2F"/>
    <w:rsid w:val="00885321"/>
    <w:rsid w:val="008C5057"/>
    <w:rsid w:val="008D32FD"/>
    <w:rsid w:val="009018F1"/>
    <w:rsid w:val="00945289"/>
    <w:rsid w:val="0095281C"/>
    <w:rsid w:val="00966E11"/>
    <w:rsid w:val="00970904"/>
    <w:rsid w:val="00970AFD"/>
    <w:rsid w:val="00974F0D"/>
    <w:rsid w:val="00975FF1"/>
    <w:rsid w:val="00980D2A"/>
    <w:rsid w:val="009A5471"/>
    <w:rsid w:val="009B7B68"/>
    <w:rsid w:val="009F4B83"/>
    <w:rsid w:val="00A01E79"/>
    <w:rsid w:val="00A218D3"/>
    <w:rsid w:val="00A55753"/>
    <w:rsid w:val="00A63BF5"/>
    <w:rsid w:val="00A82EFF"/>
    <w:rsid w:val="00A83040"/>
    <w:rsid w:val="00AA1D8D"/>
    <w:rsid w:val="00AB5D68"/>
    <w:rsid w:val="00AC4E5F"/>
    <w:rsid w:val="00AC7AC7"/>
    <w:rsid w:val="00AE2665"/>
    <w:rsid w:val="00AE457B"/>
    <w:rsid w:val="00AE5B0E"/>
    <w:rsid w:val="00B046EF"/>
    <w:rsid w:val="00B06625"/>
    <w:rsid w:val="00B14B15"/>
    <w:rsid w:val="00B21561"/>
    <w:rsid w:val="00B47730"/>
    <w:rsid w:val="00B57BED"/>
    <w:rsid w:val="00B62983"/>
    <w:rsid w:val="00B72DFE"/>
    <w:rsid w:val="00B76FF2"/>
    <w:rsid w:val="00B84C8E"/>
    <w:rsid w:val="00BA0311"/>
    <w:rsid w:val="00BC107B"/>
    <w:rsid w:val="00BC12DC"/>
    <w:rsid w:val="00BD578F"/>
    <w:rsid w:val="00BD62CD"/>
    <w:rsid w:val="00BF6125"/>
    <w:rsid w:val="00BF76D7"/>
    <w:rsid w:val="00C03C02"/>
    <w:rsid w:val="00C05595"/>
    <w:rsid w:val="00C22EE6"/>
    <w:rsid w:val="00C26C59"/>
    <w:rsid w:val="00C306A2"/>
    <w:rsid w:val="00C36283"/>
    <w:rsid w:val="00C42884"/>
    <w:rsid w:val="00C561A5"/>
    <w:rsid w:val="00C57347"/>
    <w:rsid w:val="00C92CCC"/>
    <w:rsid w:val="00C96B8A"/>
    <w:rsid w:val="00CB0664"/>
    <w:rsid w:val="00CB0E80"/>
    <w:rsid w:val="00CB1BF9"/>
    <w:rsid w:val="00CB6CF2"/>
    <w:rsid w:val="00CD0013"/>
    <w:rsid w:val="00CD7043"/>
    <w:rsid w:val="00CE5627"/>
    <w:rsid w:val="00CF146A"/>
    <w:rsid w:val="00CF771F"/>
    <w:rsid w:val="00D26B5D"/>
    <w:rsid w:val="00D35DAC"/>
    <w:rsid w:val="00D503C9"/>
    <w:rsid w:val="00D51F0F"/>
    <w:rsid w:val="00D54F9E"/>
    <w:rsid w:val="00D57607"/>
    <w:rsid w:val="00D87B94"/>
    <w:rsid w:val="00D93CA2"/>
    <w:rsid w:val="00D95959"/>
    <w:rsid w:val="00DB7CEB"/>
    <w:rsid w:val="00DC502D"/>
    <w:rsid w:val="00DE63CF"/>
    <w:rsid w:val="00DE65F3"/>
    <w:rsid w:val="00DF07F1"/>
    <w:rsid w:val="00E03B86"/>
    <w:rsid w:val="00E071AE"/>
    <w:rsid w:val="00E17CA9"/>
    <w:rsid w:val="00E32F88"/>
    <w:rsid w:val="00E53A97"/>
    <w:rsid w:val="00E53C5D"/>
    <w:rsid w:val="00E7007C"/>
    <w:rsid w:val="00E80252"/>
    <w:rsid w:val="00E861DB"/>
    <w:rsid w:val="00EC2E38"/>
    <w:rsid w:val="00EE4816"/>
    <w:rsid w:val="00EF020D"/>
    <w:rsid w:val="00EF042E"/>
    <w:rsid w:val="00EF3440"/>
    <w:rsid w:val="00F138EE"/>
    <w:rsid w:val="00F1559E"/>
    <w:rsid w:val="00F25359"/>
    <w:rsid w:val="00F70DC3"/>
    <w:rsid w:val="00FA1B74"/>
    <w:rsid w:val="00FA1DF2"/>
    <w:rsid w:val="00FA3FF8"/>
    <w:rsid w:val="00FA403E"/>
    <w:rsid w:val="00FB7568"/>
    <w:rsid w:val="00FC1F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8863390-DD95-4CFE-A8EB-40363164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6650D8"/>
    <w:rPr>
      <w:color w:val="0000FF" w:themeColor="hyperlink"/>
      <w:u w:val="single"/>
    </w:rPr>
  </w:style>
  <w:style w:type="character" w:styleId="MenoPendente">
    <w:name w:val="Unresolved Mention"/>
    <w:basedOn w:val="Fontepargpadro"/>
    <w:uiPriority w:val="99"/>
    <w:semiHidden/>
    <w:unhideWhenUsed/>
    <w:rsid w:val="006650D8"/>
    <w:rPr>
      <w:color w:val="605E5C"/>
      <w:shd w:val="clear" w:color="auto" w:fill="E1DFDD"/>
    </w:rPr>
  </w:style>
  <w:style w:type="character" w:styleId="HiperlinkVisitado">
    <w:name w:val="FollowedHyperlink"/>
    <w:basedOn w:val="Fontepargpadro"/>
    <w:uiPriority w:val="99"/>
    <w:semiHidden/>
    <w:unhideWhenUsed/>
    <w:rsid w:val="00B57BE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dos.gov.br/dados/conjuntos-dado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40b9f7d-8e3a-482f-9702-4b7ffc40985a}"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4558</TotalTime>
  <Pages>16</Pages>
  <Words>2169</Words>
  <Characters>11783</Characters>
  <Application>Microsoft Office Word</Application>
  <DocSecurity>0</DocSecurity>
  <Lines>490</Lines>
  <Paragraphs>290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Leticia dos Santos Mota</cp:lastModifiedBy>
  <cp:revision>226</cp:revision>
  <dcterms:created xsi:type="dcterms:W3CDTF">2013-12-23T23:15:00Z</dcterms:created>
  <dcterms:modified xsi:type="dcterms:W3CDTF">2025-12-04T12:27:00Z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6d450772,ffed3ca,1d5e538f</vt:lpwstr>
  </property>
  <property fmtid="{D5CDD505-2E9C-101B-9397-08002B2CF9AE}" pid="3" name="ClassificationContentMarkingFooterFontProps">
    <vt:lpwstr>#737373,9,Trebuchet MS</vt:lpwstr>
  </property>
  <property fmtid="{D5CDD505-2E9C-101B-9397-08002B2CF9AE}" pid="4" name="ClassificationContentMarkingFooterText">
    <vt:lpwstr>PÚBLICA</vt:lpwstr>
  </property>
</Properties>
</file>